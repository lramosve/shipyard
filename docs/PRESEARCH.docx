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DADB" w14:textId="77777777" w:rsidR="00A74ED9" w:rsidRDefault="00000000">
      <w:pPr>
        <w:pStyle w:val="Title"/>
      </w:pPr>
      <w:r>
        <w:t>PRESEARCH.md — Shipyard Coding Agent</w:t>
      </w:r>
    </w:p>
    <w:p w14:paraId="762FFFDD" w14:textId="77777777" w:rsidR="00A74ED9" w:rsidRDefault="00000000">
      <w:pPr>
        <w:pStyle w:val="IntenseQuote"/>
      </w:pPr>
      <w:r>
        <w:t>Pre-Search completed 2026-03-23. Architecture decisions locked before writing code.</w:t>
      </w:r>
    </w:p>
    <w:p w14:paraId="0E7DFDC8" w14:textId="77777777" w:rsidR="002D7A0E" w:rsidRDefault="002D7A0E" w:rsidP="002D7A0E"/>
    <w:p w14:paraId="2A77A850" w14:textId="485C0D7B" w:rsidR="00A74ED9" w:rsidRDefault="00000000">
      <w:pPr>
        <w:pStyle w:val="Heading1"/>
      </w:pPr>
      <w:r>
        <w:t xml:space="preserve">Phase 1: </w:t>
      </w:r>
      <w:proofErr w:type="gramStart"/>
      <w:r>
        <w:t>Open Source</w:t>
      </w:r>
      <w:proofErr w:type="gramEnd"/>
      <w:r>
        <w:t xml:space="preserve"> Research</w:t>
      </w:r>
    </w:p>
    <w:p w14:paraId="4B80D59C" w14:textId="77777777" w:rsidR="00A74ED9" w:rsidRDefault="00000000">
      <w:pPr>
        <w:pStyle w:val="Heading2"/>
      </w:pPr>
      <w:r>
        <w:t>Agent 1: OpenCode (`github.com/opencode-ai/opencode`)</w:t>
      </w:r>
    </w:p>
    <w:p w14:paraId="288FA5A1" w14:textId="77777777" w:rsidR="00A74ED9" w:rsidRDefault="00000000">
      <w:r>
        <w:rPr>
          <w:b/>
        </w:rPr>
        <w:t>Source code areas studied:</w:t>
      </w:r>
      <w:r>
        <w:t xml:space="preserve"> </w:t>
      </w:r>
      <w:r>
        <w:rPr>
          <w:rFonts w:ascii="Consolas" w:hAnsi="Consolas"/>
          <w:sz w:val="20"/>
        </w:rPr>
        <w:t>internal/</w:t>
      </w:r>
      <w:proofErr w:type="spellStart"/>
      <w:r>
        <w:rPr>
          <w:rFonts w:ascii="Consolas" w:hAnsi="Consolas"/>
          <w:sz w:val="20"/>
        </w:rPr>
        <w:t>llm</w:t>
      </w:r>
      <w:proofErr w:type="spellEnd"/>
      <w:r>
        <w:rPr>
          <w:rFonts w:ascii="Consolas" w:hAnsi="Consolas"/>
          <w:sz w:val="20"/>
        </w:rPr>
        <w:t>/agent/</w:t>
      </w:r>
      <w:proofErr w:type="spellStart"/>
      <w:proofErr w:type="gramStart"/>
      <w:r>
        <w:rPr>
          <w:rFonts w:ascii="Consolas" w:hAnsi="Consolas"/>
          <w:sz w:val="20"/>
        </w:rPr>
        <w:t>agent.go</w:t>
      </w:r>
      <w:proofErr w:type="spellEnd"/>
      <w:proofErr w:type="gramEnd"/>
      <w:r>
        <w:t xml:space="preserve"> (agent loop), </w:t>
      </w:r>
      <w:r>
        <w:rPr>
          <w:rFonts w:ascii="Consolas" w:hAnsi="Consolas"/>
          <w:sz w:val="20"/>
        </w:rPr>
        <w:t>internal/llm/tools/</w:t>
      </w:r>
      <w:proofErr w:type="gramStart"/>
      <w:r>
        <w:rPr>
          <w:rFonts w:ascii="Consolas" w:hAnsi="Consolas"/>
          <w:sz w:val="20"/>
        </w:rPr>
        <w:t>edit.go</w:t>
      </w:r>
      <w:proofErr w:type="gramEnd"/>
      <w:r>
        <w:t xml:space="preserve"> / </w:t>
      </w:r>
      <w:proofErr w:type="gramStart"/>
      <w:r>
        <w:rPr>
          <w:rFonts w:ascii="Consolas" w:hAnsi="Consolas"/>
          <w:sz w:val="20"/>
        </w:rPr>
        <w:t>patch.go</w:t>
      </w:r>
      <w:proofErr w:type="gramEnd"/>
      <w:r>
        <w:t xml:space="preserve"> / </w:t>
      </w:r>
      <w:proofErr w:type="gramStart"/>
      <w:r>
        <w:rPr>
          <w:rFonts w:ascii="Consolas" w:hAnsi="Consolas"/>
          <w:sz w:val="20"/>
        </w:rPr>
        <w:t>write.go</w:t>
      </w:r>
      <w:proofErr w:type="gramEnd"/>
      <w:r>
        <w:t xml:space="preserve"> (file editing), </w:t>
      </w:r>
      <w:r>
        <w:rPr>
          <w:rFonts w:ascii="Consolas" w:hAnsi="Consolas"/>
          <w:sz w:val="20"/>
        </w:rPr>
        <w:t>internal/llm/provider/</w:t>
      </w:r>
      <w:r>
        <w:t xml:space="preserve"> (multi-provider system), </w:t>
      </w:r>
      <w:r>
        <w:rPr>
          <w:rFonts w:ascii="Consolas" w:hAnsi="Consolas"/>
          <w:sz w:val="20"/>
        </w:rPr>
        <w:t>internal/history/</w:t>
      </w:r>
      <w:r>
        <w:t xml:space="preserve"> (file versioning).</w:t>
      </w:r>
    </w:p>
    <w:p w14:paraId="451C71F7" w14:textId="77777777" w:rsidR="002D7A0E" w:rsidRDefault="002D7A0E" w:rsidP="002D7A0E"/>
    <w:p w14:paraId="29D1D0CE" w14:textId="77777777" w:rsidR="00A74ED9" w:rsidRDefault="00000000">
      <w:r>
        <w:rPr>
          <w:b/>
        </w:rPr>
        <w:t>How it handles file editing:</w:t>
      </w:r>
    </w:p>
    <w:p w14:paraId="714434F7" w14:textId="77777777" w:rsidR="00A74ED9" w:rsidRDefault="00000000">
      <w:r>
        <w:t>OpenCode offers three editing tools:</w:t>
      </w:r>
    </w:p>
    <w:p w14:paraId="60B0E888" w14:textId="77777777" w:rsidR="00A74ED9" w:rsidRDefault="00000000">
      <w:pPr>
        <w:pStyle w:val="ListNumber"/>
      </w:pPr>
      <w:r>
        <w:rPr>
          <w:b/>
        </w:rPr>
        <w:t>Edit tool</w:t>
      </w:r>
      <w:r>
        <w:t xml:space="preserve"> — exact string search-and-replace (</w:t>
      </w:r>
      <w:r>
        <w:rPr>
          <w:rFonts w:ascii="Consolas" w:hAnsi="Consolas"/>
          <w:sz w:val="20"/>
        </w:rPr>
        <w:t>old_string</w:t>
      </w:r>
      <w:r>
        <w:t xml:space="preserve"> → </w:t>
      </w:r>
      <w:r>
        <w:rPr>
          <w:rFonts w:ascii="Consolas" w:hAnsi="Consolas"/>
          <w:sz w:val="20"/>
        </w:rPr>
        <w:t>new_string</w:t>
      </w:r>
      <w:r>
        <w:t xml:space="preserve">). Uses </w:t>
      </w:r>
      <w:r>
        <w:rPr>
          <w:rFonts w:ascii="Consolas" w:hAnsi="Consolas"/>
          <w:sz w:val="20"/>
        </w:rPr>
        <w:t>strings.Index()</w:t>
      </w:r>
      <w:r>
        <w:t xml:space="preserve"> to find the match, </w:t>
      </w:r>
      <w:r>
        <w:rPr>
          <w:rFonts w:ascii="Consolas" w:hAnsi="Consolas"/>
          <w:sz w:val="20"/>
        </w:rPr>
        <w:t>strings.LastIndex()</w:t>
      </w:r>
      <w:r>
        <w:t xml:space="preserve"> to verify uniqueness. Refuses edits if the file hasn't been read first or was externally modified since last read. Returns error on zero or multiple matches.</w:t>
      </w:r>
    </w:p>
    <w:p w14:paraId="7DD58C88" w14:textId="77777777" w:rsidR="00A74ED9" w:rsidRDefault="00000000">
      <w:pPr>
        <w:pStyle w:val="ListNumber"/>
      </w:pPr>
      <w:r>
        <w:rPr>
          <w:b/>
        </w:rPr>
        <w:t>Patch tool</w:t>
      </w:r>
      <w:r>
        <w:t xml:space="preserve"> — custom patch format (not standard unified diff) with fuzzy context matching across three escalation levels: exact match → trimmed-right whitespace → trimmed-all whitespace. Rejects patches with fuzz score &gt; 3. Supports multi-file atomic changes.</w:t>
      </w:r>
    </w:p>
    <w:p w14:paraId="047D4987" w14:textId="77777777" w:rsidR="00A74ED9" w:rsidRDefault="00000000">
      <w:pPr>
        <w:pStyle w:val="ListNumber"/>
      </w:pPr>
      <w:r>
        <w:rPr>
          <w:b/>
        </w:rPr>
        <w:t>Write tool</w:t>
      </w:r>
      <w:r>
        <w:t xml:space="preserve"> — full file </w:t>
      </w:r>
      <w:proofErr w:type="gramStart"/>
      <w:r>
        <w:t>overwrite</w:t>
      </w:r>
      <w:proofErr w:type="gramEnd"/>
      <w:r>
        <w:t>, used for new files or complete rewrites.</w:t>
      </w:r>
    </w:p>
    <w:p w14:paraId="75068A11" w14:textId="77777777" w:rsidR="002D7A0E" w:rsidRDefault="002D7A0E" w:rsidP="002D7A0E">
      <w:pPr>
        <w:pStyle w:val="ListNumber"/>
        <w:numPr>
          <w:ilvl w:val="0"/>
          <w:numId w:val="0"/>
        </w:numPr>
        <w:ind w:left="360"/>
      </w:pPr>
    </w:p>
    <w:p w14:paraId="557A66EE" w14:textId="77777777" w:rsidR="00A74ED9" w:rsidRDefault="00000000">
      <w:r>
        <w:rPr>
          <w:b/>
        </w:rPr>
        <w:t>Tradeoffs:</w:t>
      </w:r>
      <w:r>
        <w:t xml:space="preserve"> The edit tool is simple and robust for single-point edits but requires exact string matches. The patch tool handles multi-hunk and multi-file changes but requires the LLM to produce a custom format. Both tools integrate LSP diagnostics post-edit — the agent gets immediate type-checking feedback after every change.</w:t>
      </w:r>
    </w:p>
    <w:p w14:paraId="691501DA" w14:textId="77777777" w:rsidR="002D7A0E" w:rsidRDefault="002D7A0E"/>
    <w:p w14:paraId="53CB9CB7" w14:textId="77777777" w:rsidR="00A74ED9" w:rsidRDefault="00000000">
      <w:r>
        <w:rPr>
          <w:b/>
        </w:rPr>
        <w:t>Failure modes:</w:t>
      </w:r>
      <w:r>
        <w:t xml:space="preserve"> String not found (whitespace mismatch), multiple matches (ambiguous edit), stale read (file modified externally), patch fuzz too high. There is also a control-flow bug in </w:t>
      </w:r>
      <w:proofErr w:type="gramStart"/>
      <w:r>
        <w:t>edit.go</w:t>
      </w:r>
      <w:proofErr w:type="gramEnd"/>
      <w:r>
        <w:t xml:space="preserve"> where create/delete operations fall through to replace logic.</w:t>
      </w:r>
    </w:p>
    <w:p w14:paraId="7EE960EE" w14:textId="77777777" w:rsidR="002D7A0E" w:rsidRDefault="002D7A0E"/>
    <w:p w14:paraId="4547F3AB" w14:textId="77777777" w:rsidR="00A74ED9" w:rsidRDefault="00000000">
      <w:r>
        <w:rPr>
          <w:b/>
        </w:rPr>
        <w:t>Context management:</w:t>
      </w:r>
    </w:p>
    <w:p w14:paraId="745BC321" w14:textId="77777777" w:rsidR="00A74ED9" w:rsidRDefault="00000000">
      <w:pPr>
        <w:pStyle w:val="ListBullet"/>
      </w:pPr>
      <w:r>
        <w:t>All messages persisted to SQLite, loaded in full on each turn.</w:t>
      </w:r>
    </w:p>
    <w:p w14:paraId="7F59CB49" w14:textId="77777777" w:rsidR="00A74ED9" w:rsidRDefault="00000000">
      <w:pPr>
        <w:pStyle w:val="ListBullet"/>
      </w:pPr>
      <w:r>
        <w:t>Auto-compact at 95% of context window: sends all messages to a summarization provider, replaces history with a single summary message.</w:t>
      </w:r>
    </w:p>
    <w:p w14:paraId="32D8AAED" w14:textId="77777777" w:rsidR="00A74ED9" w:rsidRDefault="00000000">
      <w:pPr>
        <w:pStyle w:val="ListBullet"/>
      </w:pPr>
      <w:r>
        <w:rPr>
          <w:b/>
        </w:rPr>
        <w:t>Limitation:</w:t>
      </w:r>
      <w:r>
        <w:t xml:space="preserve"> Binary approach — either full history or lossy summary. No sliding window, no selective pruning of old tool results.</w:t>
      </w:r>
    </w:p>
    <w:p w14:paraId="3D22263B" w14:textId="77777777" w:rsidR="00A74ED9" w:rsidRDefault="00000000">
      <w:pPr>
        <w:pStyle w:val="ListBullet"/>
      </w:pPr>
      <w:r>
        <w:t xml:space="preserve">Prompt caching via Anthropic's </w:t>
      </w:r>
      <w:r>
        <w:rPr>
          <w:rFonts w:ascii="Consolas" w:hAnsi="Consolas"/>
          <w:sz w:val="20"/>
        </w:rPr>
        <w:t>CacheControl: "ephemeral"</w:t>
      </w:r>
      <w:r>
        <w:t xml:space="preserve"> on last 2 messages and last tool definition.</w:t>
      </w:r>
    </w:p>
    <w:p w14:paraId="44356410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622180FF" w14:textId="77777777" w:rsidR="00A74ED9" w:rsidRDefault="00000000">
      <w:r>
        <w:rPr>
          <w:b/>
        </w:rPr>
        <w:t>Failed tool calls:</w:t>
      </w:r>
    </w:p>
    <w:p w14:paraId="3A5E8F21" w14:textId="77777777" w:rsidR="00A74ED9" w:rsidRDefault="00000000">
      <w:pPr>
        <w:pStyle w:val="ListBullet"/>
      </w:pPr>
      <w:r>
        <w:t xml:space="preserve">Soft errors (tool returns </w:t>
      </w:r>
      <w:r>
        <w:rPr>
          <w:rFonts w:ascii="Consolas" w:hAnsi="Consolas"/>
          <w:sz w:val="20"/>
        </w:rPr>
        <w:t>IsError: true</w:t>
      </w:r>
      <w:r>
        <w:t xml:space="preserve"> with description) go back to the LLM for self-correction.</w:t>
      </w:r>
    </w:p>
    <w:p w14:paraId="58A5AC52" w14:textId="77777777" w:rsidR="00A74ED9" w:rsidRDefault="00000000">
      <w:pPr>
        <w:pStyle w:val="ListBullet"/>
      </w:pPr>
      <w:r>
        <w:t xml:space="preserve">Hard errors (Go </w:t>
      </w:r>
      <w:r>
        <w:rPr>
          <w:rFonts w:ascii="Consolas" w:hAnsi="Consolas"/>
          <w:sz w:val="20"/>
        </w:rPr>
        <w:t>error</w:t>
      </w:r>
      <w:r>
        <w:t>) terminate the turn.</w:t>
      </w:r>
    </w:p>
    <w:p w14:paraId="66D09CA1" w14:textId="77777777" w:rsidR="00A74ED9" w:rsidRDefault="00000000">
      <w:pPr>
        <w:pStyle w:val="ListBullet"/>
      </w:pPr>
      <w:r>
        <w:t>Permission denied cancels all remaining tool calls in the batch.</w:t>
      </w:r>
    </w:p>
    <w:p w14:paraId="6C15BA55" w14:textId="77777777" w:rsidR="00A74ED9" w:rsidRDefault="00000000">
      <w:pPr>
        <w:pStyle w:val="ListBullet"/>
      </w:pPr>
      <w:r>
        <w:t>Provider-level retry on HTTP 429/529 with exponential backoff (up to 8 attempts).</w:t>
      </w:r>
    </w:p>
    <w:p w14:paraId="189A33A9" w14:textId="77777777" w:rsidR="00A74ED9" w:rsidRDefault="00000000">
      <w:pPr>
        <w:pStyle w:val="ListBullet"/>
      </w:pPr>
      <w:r>
        <w:rPr>
          <w:b/>
        </w:rPr>
        <w:t>No agent-level retry logic</w:t>
      </w:r>
      <w:r>
        <w:t xml:space="preserve"> — entirely reliant on the LLM to decide whether to retry.</w:t>
      </w:r>
    </w:p>
    <w:p w14:paraId="468FED70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6EBC99B5" w14:textId="77777777" w:rsidR="00A74ED9" w:rsidRDefault="00000000">
      <w:r>
        <w:rPr>
          <w:b/>
        </w:rPr>
        <w:t>What I would take from it:</w:t>
      </w:r>
    </w:p>
    <w:p w14:paraId="5461A140" w14:textId="77777777" w:rsidR="00A74ED9" w:rsidRDefault="00000000">
      <w:pPr>
        <w:pStyle w:val="ListBullet"/>
      </w:pPr>
      <w:r>
        <w:t>Read-before-write guard with modification-time tracking — simple, prevents stale-data corruption.</w:t>
      </w:r>
    </w:p>
    <w:p w14:paraId="4073EEB0" w14:textId="77777777" w:rsidR="00A74ED9" w:rsidRDefault="00000000">
      <w:pPr>
        <w:pStyle w:val="ListBullet"/>
      </w:pPr>
      <w:r>
        <w:t>LSP integration after edits for immediate type-check feedback loop.</w:t>
      </w:r>
    </w:p>
    <w:p w14:paraId="3A98B8FE" w14:textId="77777777" w:rsidR="00A74ED9" w:rsidRDefault="00000000">
      <w:pPr>
        <w:pStyle w:val="ListBullet"/>
      </w:pPr>
      <w:r>
        <w:t>Patch tool with fuzzy matching — pragmatic handling of whitespace drift.</w:t>
      </w:r>
    </w:p>
    <w:p w14:paraId="0FFDC710" w14:textId="77777777" w:rsidR="00A74ED9" w:rsidRDefault="00000000">
      <w:pPr>
        <w:pStyle w:val="ListBullet"/>
      </w:pPr>
      <w:r>
        <w:t>Sub-agent for search tasks with read-only tool access — reduces main agent context usage.</w:t>
      </w:r>
    </w:p>
    <w:p w14:paraId="15CA5BAD" w14:textId="77777777" w:rsidR="00A74ED9" w:rsidRDefault="00000000">
      <w:pPr>
        <w:pStyle w:val="ListBullet"/>
      </w:pPr>
      <w:r>
        <w:t>Persistent shell session preserving env vars/cwd across commands.</w:t>
      </w:r>
    </w:p>
    <w:p w14:paraId="0F2BAB6E" w14:textId="77777777" w:rsidR="00A74ED9" w:rsidRDefault="00000000">
      <w:pPr>
        <w:pStyle w:val="ListBullet"/>
      </w:pPr>
      <w:r>
        <w:t>File history with versioning in SQLite for undo/rollback.</w:t>
      </w:r>
    </w:p>
    <w:p w14:paraId="552D6FC2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195C5B8D" w14:textId="77777777" w:rsidR="00A74ED9" w:rsidRDefault="00000000">
      <w:r>
        <w:rPr>
          <w:b/>
        </w:rPr>
        <w:t>What I would do differently:</w:t>
      </w:r>
    </w:p>
    <w:p w14:paraId="0730F9BB" w14:textId="77777777" w:rsidR="00A74ED9" w:rsidRDefault="00000000">
      <w:pPr>
        <w:pStyle w:val="ListBullet"/>
      </w:pPr>
      <w:r>
        <w:t>Parallelize independent tool calls instead of sequential execution — significant latency reduction when the LLM requests multiple reads/greps in one turn.</w:t>
      </w:r>
    </w:p>
    <w:p w14:paraId="7CE935AD" w14:textId="77777777" w:rsidR="00A74ED9" w:rsidRDefault="00000000">
      <w:pPr>
        <w:pStyle w:val="ListBullet"/>
      </w:pPr>
      <w:r>
        <w:t>Replace binary context management with selective pruning: compress old tool results while retaining file paths and key outcomes.</w:t>
      </w:r>
    </w:p>
    <w:p w14:paraId="19BD1746" w14:textId="77777777" w:rsidR="00A74ED9" w:rsidRDefault="00000000">
      <w:pPr>
        <w:pStyle w:val="ListBullet"/>
      </w:pPr>
      <w:r>
        <w:t>Add structured tool input validation against declared schemas before execution.</w:t>
      </w:r>
    </w:p>
    <w:p w14:paraId="0632A1CA" w14:textId="77777777" w:rsidR="00A74ED9" w:rsidRDefault="00000000">
      <w:pPr>
        <w:pStyle w:val="ListBullet"/>
      </w:pPr>
      <w:r>
        <w:t>Add agent-level retry logic for common failure patterns (e.g., auto-retry edit with more context on ambiguous match).</w:t>
      </w:r>
    </w:p>
    <w:p w14:paraId="69D1EE67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5F756F30" w14:textId="77777777" w:rsidR="00A74ED9" w:rsidRDefault="00000000">
      <w:pPr>
        <w:pStyle w:val="Heading2"/>
      </w:pPr>
      <w:r>
        <w:t xml:space="preserve">Agent 2: </w:t>
      </w:r>
      <w:proofErr w:type="spellStart"/>
      <w:r>
        <w:t>LangChain</w:t>
      </w:r>
      <w:proofErr w:type="spellEnd"/>
      <w:r>
        <w:t xml:space="preserve"> Open SWE (`github.com/langchain-ai/open-swe`)</w:t>
      </w:r>
    </w:p>
    <w:p w14:paraId="3737761B" w14:textId="77777777" w:rsidR="00A74ED9" w:rsidRDefault="00000000">
      <w:r>
        <w:rPr>
          <w:b/>
        </w:rPr>
        <w:t>Note:</w:t>
      </w:r>
      <w:r>
        <w:t xml:space="preserve"> The project referenced as "Open Engineer" in the PRD is now </w:t>
      </w:r>
      <w:r>
        <w:rPr>
          <w:b/>
        </w:rPr>
        <w:t>Open SWE</w:t>
      </w:r>
      <w:r>
        <w:t xml:space="preserve">, built on top of </w:t>
      </w:r>
      <w:r>
        <w:rPr>
          <w:b/>
        </w:rPr>
        <w:t>Deep Agents</w:t>
      </w:r>
      <w:r>
        <w:t xml:space="preserve"> (</w:t>
      </w:r>
      <w:r>
        <w:rPr>
          <w:rFonts w:ascii="Consolas" w:hAnsi="Consolas"/>
          <w:sz w:val="20"/>
        </w:rPr>
        <w:t>github.com/langchain-ai/deepagents</w:t>
      </w:r>
      <w:r>
        <w:t>). Both MIT-licensed, released March 2026.</w:t>
      </w:r>
    </w:p>
    <w:p w14:paraId="72A6CDCE" w14:textId="77777777" w:rsidR="002D7A0E" w:rsidRDefault="002D7A0E"/>
    <w:p w14:paraId="65BAB256" w14:textId="77777777" w:rsidR="00A74ED9" w:rsidRDefault="00000000">
      <w:r>
        <w:rPr>
          <w:b/>
        </w:rPr>
        <w:t>Source code areas studied:</w:t>
      </w:r>
      <w:r>
        <w:t xml:space="preserve"> </w:t>
      </w:r>
      <w:r>
        <w:rPr>
          <w:rFonts w:ascii="Consolas" w:hAnsi="Consolas"/>
          <w:sz w:val="20"/>
        </w:rPr>
        <w:t>agent/server.py</w:t>
      </w:r>
      <w:r>
        <w:t xml:space="preserve"> (agent assembly), </w:t>
      </w:r>
      <w:r>
        <w:rPr>
          <w:rFonts w:ascii="Consolas" w:hAnsi="Consolas"/>
          <w:sz w:val="20"/>
        </w:rPr>
        <w:t>agent/prompt.py</w:t>
      </w:r>
      <w:r>
        <w:t xml:space="preserve"> (system prompt), </w:t>
      </w:r>
      <w:r>
        <w:rPr>
          <w:rFonts w:ascii="Consolas" w:hAnsi="Consolas"/>
          <w:sz w:val="20"/>
        </w:rPr>
        <w:t>agent/middleware/</w:t>
      </w:r>
      <w:r>
        <w:t xml:space="preserve"> (error handling, message queue, safety-net), Deep Agents </w:t>
      </w:r>
      <w:r>
        <w:rPr>
          <w:rFonts w:ascii="Consolas" w:hAnsi="Consolas"/>
          <w:sz w:val="20"/>
        </w:rPr>
        <w:t>middleware/filesystem.py</w:t>
      </w:r>
      <w:r>
        <w:t xml:space="preserve"> (file tools), </w:t>
      </w:r>
      <w:r>
        <w:rPr>
          <w:rFonts w:ascii="Consolas" w:hAnsi="Consolas"/>
          <w:sz w:val="20"/>
        </w:rPr>
        <w:t>middleware/subagents.py</w:t>
      </w:r>
      <w:r>
        <w:t xml:space="preserve"> (synchronous subagents), </w:t>
      </w:r>
      <w:r>
        <w:rPr>
          <w:rFonts w:ascii="Consolas" w:hAnsi="Consolas"/>
          <w:sz w:val="20"/>
        </w:rPr>
        <w:t>middleware/async_subagents.py</w:t>
      </w:r>
      <w:r>
        <w:t xml:space="preserve"> (background subagents), </w:t>
      </w:r>
      <w:r>
        <w:rPr>
          <w:rFonts w:ascii="Consolas" w:hAnsi="Consolas"/>
          <w:sz w:val="20"/>
        </w:rPr>
        <w:t>middleware/summarization.py</w:t>
      </w:r>
      <w:r>
        <w:t xml:space="preserve"> (context compaction), </w:t>
      </w:r>
      <w:r>
        <w:rPr>
          <w:rFonts w:ascii="Consolas" w:hAnsi="Consolas"/>
          <w:sz w:val="20"/>
        </w:rPr>
        <w:t>backends/utils.py</w:t>
      </w:r>
      <w:r>
        <w:t xml:space="preserve"> (core edit logic).</w:t>
      </w:r>
    </w:p>
    <w:p w14:paraId="199C327D" w14:textId="77777777" w:rsidR="002D7A0E" w:rsidRDefault="002D7A0E"/>
    <w:p w14:paraId="465886DA" w14:textId="77777777" w:rsidR="00A74ED9" w:rsidRDefault="00000000">
      <w:r>
        <w:rPr>
          <w:b/>
        </w:rPr>
        <w:t>How it handles file editing:</w:t>
      </w:r>
    </w:p>
    <w:p w14:paraId="4D3A2B77" w14:textId="77777777" w:rsidR="00A74ED9" w:rsidRDefault="00000000">
      <w:r>
        <w:t xml:space="preserve">Exact string replacement via </w:t>
      </w:r>
      <w:r>
        <w:rPr>
          <w:rFonts w:ascii="Consolas" w:hAnsi="Consolas"/>
          <w:sz w:val="20"/>
        </w:rPr>
        <w:t>edit_file(file_path, old_string, new_string, replace_all=False)</w:t>
      </w:r>
      <w:r>
        <w:t xml:space="preserve">. The implementation in </w:t>
      </w:r>
      <w:r>
        <w:rPr>
          <w:rFonts w:ascii="Consolas" w:hAnsi="Consolas"/>
          <w:sz w:val="20"/>
        </w:rPr>
        <w:t>backends/utils.py</w:t>
      </w:r>
      <w:r>
        <w:t>:</w:t>
      </w:r>
    </w:p>
    <w:p w14:paraId="4BA25F01" w14:textId="77777777" w:rsidR="00A74ED9" w:rsidRDefault="00000000">
      <w:pPr>
        <w:pStyle w:val="ListBullet"/>
      </w:pPr>
      <w:r>
        <w:t xml:space="preserve">Counts occurrences of </w:t>
      </w:r>
      <w:r>
        <w:rPr>
          <w:rFonts w:ascii="Consolas" w:hAnsi="Consolas"/>
          <w:sz w:val="20"/>
        </w:rPr>
        <w:t>old_string</w:t>
      </w:r>
      <w:r>
        <w:t xml:space="preserve"> in file content.</w:t>
      </w:r>
    </w:p>
    <w:p w14:paraId="2F237CFC" w14:textId="77777777" w:rsidR="00A74ED9" w:rsidRDefault="00000000">
      <w:pPr>
        <w:pStyle w:val="ListBullet"/>
      </w:pPr>
      <w:r>
        <w:t>If 0: returns error "String not found."</w:t>
      </w:r>
    </w:p>
    <w:p w14:paraId="7F7E9E4B" w14:textId="77777777" w:rsidR="00A74ED9" w:rsidRDefault="00000000">
      <w:pPr>
        <w:pStyle w:val="ListBullet"/>
      </w:pPr>
      <w:r>
        <w:t xml:space="preserve">If &gt;1 and not </w:t>
      </w:r>
      <w:r>
        <w:rPr>
          <w:rFonts w:ascii="Consolas" w:hAnsi="Consolas"/>
          <w:sz w:val="20"/>
        </w:rPr>
        <w:t>replace_all</w:t>
      </w:r>
      <w:r>
        <w:t>: returns error asking for more specific string.</w:t>
      </w:r>
    </w:p>
    <w:p w14:paraId="378B9FC7" w14:textId="77777777" w:rsidR="00A74ED9" w:rsidRDefault="00000000">
      <w:pPr>
        <w:pStyle w:val="ListBullet"/>
      </w:pPr>
      <w:r>
        <w:t xml:space="preserve">If 1 (or </w:t>
      </w:r>
      <w:proofErr w:type="spellStart"/>
      <w:r>
        <w:rPr>
          <w:rFonts w:ascii="Consolas" w:hAnsi="Consolas"/>
          <w:sz w:val="20"/>
        </w:rPr>
        <w:t>replace_all</w:t>
      </w:r>
      <w:proofErr w:type="spellEnd"/>
      <w:r>
        <w:t xml:space="preserve">): performs </w:t>
      </w:r>
      <w:proofErr w:type="spellStart"/>
      <w:proofErr w:type="gramStart"/>
      <w:r>
        <w:rPr>
          <w:rFonts w:ascii="Consolas" w:hAnsi="Consolas"/>
          <w:sz w:val="20"/>
        </w:rPr>
        <w:t>content.replace</w:t>
      </w:r>
      <w:proofErr w:type="spellEnd"/>
      <w:proofErr w:type="gramEnd"/>
      <w:r>
        <w:rPr>
          <w:rFonts w:ascii="Consolas" w:hAnsi="Consolas"/>
          <w:sz w:val="20"/>
        </w:rPr>
        <w:t>()</w:t>
      </w:r>
      <w:r>
        <w:t>.</w:t>
      </w:r>
    </w:p>
    <w:p w14:paraId="5E048566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027D6AF1" w14:textId="77777777" w:rsidR="00A74ED9" w:rsidRDefault="00000000">
      <w:r>
        <w:rPr>
          <w:b/>
        </w:rPr>
        <w:t>Tradeoffs:</w:t>
      </w:r>
      <w:r>
        <w:t xml:space="preserve"> Simple and deterministic. No diff parsing complexity. But brittle to whitespace/indentation mismatches. No line-number addressing — model must reproduce exact character sequences. No multi-hunk edits in a single call.</w:t>
      </w:r>
    </w:p>
    <w:p w14:paraId="050E3FE9" w14:textId="77777777" w:rsidR="002D7A0E" w:rsidRDefault="002D7A0E"/>
    <w:p w14:paraId="207C4445" w14:textId="77777777" w:rsidR="00A74ED9" w:rsidRDefault="00000000">
      <w:r>
        <w:rPr>
          <w:b/>
        </w:rPr>
        <w:t>Failure modes:</w:t>
      </w:r>
      <w:r>
        <w:t xml:space="preserve"> Whitespace drift between what the model "remembers" and what's on disk. Multiple occurrences in repetitive code. Symlink attacks prevented via </w:t>
      </w:r>
      <w:r>
        <w:rPr>
          <w:rFonts w:ascii="Consolas" w:hAnsi="Consolas"/>
          <w:sz w:val="20"/>
        </w:rPr>
        <w:t>O_NOFOLLOW</w:t>
      </w:r>
      <w:r>
        <w:t>. Requires read-before-edit (tracked in state).</w:t>
      </w:r>
    </w:p>
    <w:p w14:paraId="08E6668F" w14:textId="77777777" w:rsidR="002D7A0E" w:rsidRDefault="002D7A0E"/>
    <w:p w14:paraId="5A53BEB1" w14:textId="77777777" w:rsidR="00A74ED9" w:rsidRDefault="00000000">
      <w:r>
        <w:rPr>
          <w:b/>
        </w:rPr>
        <w:t>Context management — three-layer approach:</w:t>
      </w:r>
    </w:p>
    <w:p w14:paraId="59C782E9" w14:textId="77777777" w:rsidR="00A74ED9" w:rsidRDefault="00000000">
      <w:pPr>
        <w:pStyle w:val="ListNumber"/>
      </w:pPr>
      <w:r>
        <w:rPr>
          <w:b/>
        </w:rPr>
        <w:t>AGENTS.md injection:</w:t>
      </w:r>
      <w:r>
        <w:t xml:space="preserve"> Loads project-specific context files and injects into system prompt on every turn.</w:t>
      </w:r>
    </w:p>
    <w:p w14:paraId="55F61316" w14:textId="77777777" w:rsidR="00A74ED9" w:rsidRDefault="00000000">
      <w:pPr>
        <w:pStyle w:val="ListNumber"/>
      </w:pPr>
      <w:r>
        <w:rPr>
          <w:b/>
        </w:rPr>
        <w:t>Auto summarization:</w:t>
      </w:r>
      <w:r>
        <w:t xml:space="preserve"> At ~85% context window usage, older messages are summarized by LLM and offloaded to </w:t>
      </w:r>
      <w:r>
        <w:rPr>
          <w:rFonts w:ascii="Consolas" w:hAnsi="Consolas"/>
          <w:sz w:val="20"/>
        </w:rPr>
        <w:t>/conversation_history/{thread_id}.md</w:t>
      </w:r>
      <w:r>
        <w:t xml:space="preserve">. Recent messages (last ~10%) are preserved. </w:t>
      </w:r>
      <w:r>
        <w:rPr>
          <w:rFonts w:ascii="Consolas" w:hAnsi="Consolas"/>
          <w:sz w:val="20"/>
        </w:rPr>
        <w:lastRenderedPageBreak/>
        <w:t>TruncateArgsSettings</w:t>
      </w:r>
      <w:r>
        <w:t xml:space="preserve"> clips large tool arguments (e.g., </w:t>
      </w:r>
      <w:r>
        <w:rPr>
          <w:rFonts w:ascii="Consolas" w:hAnsi="Consolas"/>
          <w:sz w:val="20"/>
        </w:rPr>
        <w:t>write_file</w:t>
      </w:r>
      <w:r>
        <w:t xml:space="preserve"> content) before full summarization triggers.</w:t>
      </w:r>
    </w:p>
    <w:p w14:paraId="5C472927" w14:textId="77777777" w:rsidR="00A74ED9" w:rsidRDefault="00000000">
      <w:pPr>
        <w:pStyle w:val="ListNumber"/>
      </w:pPr>
      <w:r>
        <w:rPr>
          <w:b/>
        </w:rPr>
        <w:t>Explicit compaction tool:</w:t>
      </w:r>
      <w:r>
        <w:t xml:space="preserve"> Agent can call </w:t>
      </w:r>
      <w:r>
        <w:rPr>
          <w:rFonts w:ascii="Consolas" w:hAnsi="Consolas"/>
          <w:sz w:val="20"/>
        </w:rPr>
        <w:t>compact_conversation</w:t>
      </w:r>
      <w:r>
        <w:t xml:space="preserve"> to refresh context when switching tasks.</w:t>
      </w:r>
    </w:p>
    <w:p w14:paraId="70390ECE" w14:textId="77777777" w:rsidR="002D7A0E" w:rsidRDefault="002D7A0E" w:rsidP="002D7A0E">
      <w:pPr>
        <w:pStyle w:val="ListNumber"/>
        <w:numPr>
          <w:ilvl w:val="0"/>
          <w:numId w:val="0"/>
        </w:numPr>
        <w:ind w:left="360"/>
      </w:pPr>
    </w:p>
    <w:p w14:paraId="3102A82B" w14:textId="77777777" w:rsidR="00A74ED9" w:rsidRDefault="00000000">
      <w:r>
        <w:rPr>
          <w:b/>
        </w:rPr>
        <w:t>Failed tool calls:</w:t>
      </w:r>
    </w:p>
    <w:p w14:paraId="4DFA3BC8" w14:textId="77777777" w:rsidR="00A74ED9" w:rsidRDefault="00000000">
      <w:r>
        <w:rPr>
          <w:rFonts w:ascii="Consolas" w:hAnsi="Consolas"/>
          <w:sz w:val="20"/>
        </w:rPr>
        <w:t>ToolErrorMiddleware</w:t>
      </w:r>
      <w:r>
        <w:t xml:space="preserve"> wraps every tool call in try/except, converts all exceptions to </w:t>
      </w:r>
      <w:r>
        <w:rPr>
          <w:rFonts w:ascii="Consolas" w:hAnsi="Consolas"/>
          <w:sz w:val="20"/>
        </w:rPr>
        <w:t>ToolMessage(status="error")</w:t>
      </w:r>
      <w:r>
        <w:t xml:space="preserve"> with structured error data. LLM sees the failure and can self-correct. Safety-net middleware (</w:t>
      </w:r>
      <w:r>
        <w:rPr>
          <w:rFonts w:ascii="Consolas" w:hAnsi="Consolas"/>
          <w:sz w:val="20"/>
        </w:rPr>
        <w:t>open_pr_if_needed</w:t>
      </w:r>
      <w:r>
        <w:t>) runs after agent completion to ensure critical actions happen even if the LLM forgets.</w:t>
      </w:r>
    </w:p>
    <w:p w14:paraId="26F8E352" w14:textId="77777777" w:rsidR="002D7A0E" w:rsidRDefault="002D7A0E"/>
    <w:p w14:paraId="13D45069" w14:textId="77777777" w:rsidR="00A74ED9" w:rsidRDefault="00000000">
      <w:r>
        <w:rPr>
          <w:b/>
        </w:rPr>
        <w:t>Multi-agent orchestration:</w:t>
      </w:r>
    </w:p>
    <w:p w14:paraId="531D7D12" w14:textId="77777777" w:rsidR="00A74ED9" w:rsidRDefault="00000000">
      <w:pPr>
        <w:pStyle w:val="ListBullet"/>
      </w:pPr>
      <w:r>
        <w:rPr>
          <w:b/>
        </w:rPr>
        <w:t>Synchronous subagents:</w:t>
      </w:r>
      <w:r>
        <w:t xml:space="preserve"> Parent sends task description as </w:t>
      </w:r>
      <w:r>
        <w:rPr>
          <w:rFonts w:ascii="Consolas" w:hAnsi="Consolas"/>
          <w:sz w:val="20"/>
        </w:rPr>
        <w:t>HumanMessage</w:t>
      </w:r>
      <w:r>
        <w:t xml:space="preserve">, child runs to completion, parent receives final message as </w:t>
      </w:r>
      <w:r>
        <w:rPr>
          <w:rFonts w:ascii="Consolas" w:hAnsi="Consolas"/>
          <w:sz w:val="20"/>
        </w:rPr>
        <w:t>ToolMessage</w:t>
      </w:r>
      <w:r>
        <w:t>. State isolation: subagents get fresh message history but shared filesystem. Each subagent is a full agent graph with its own middleware stack.</w:t>
      </w:r>
    </w:p>
    <w:p w14:paraId="2D540CD5" w14:textId="77777777" w:rsidR="00A74ED9" w:rsidRDefault="00000000">
      <w:pPr>
        <w:pStyle w:val="ListBullet"/>
      </w:pPr>
      <w:r>
        <w:rPr>
          <w:b/>
        </w:rPr>
        <w:t>Async subagents:</w:t>
      </w:r>
      <w:r>
        <w:t xml:space="preserve"> Remote background tasks via LangGraph SDK. </w:t>
      </w:r>
      <w:r>
        <w:rPr>
          <w:rFonts w:ascii="Consolas" w:hAnsi="Consolas"/>
          <w:sz w:val="20"/>
        </w:rPr>
        <w:t>start_async_task</w:t>
      </w:r>
      <w:r>
        <w:t xml:space="preserve"> / </w:t>
      </w:r>
      <w:r>
        <w:rPr>
          <w:rFonts w:ascii="Consolas" w:hAnsi="Consolas"/>
          <w:sz w:val="20"/>
        </w:rPr>
        <w:t>check_async_task</w:t>
      </w:r>
      <w:r>
        <w:t xml:space="preserve"> / </w:t>
      </w:r>
      <w:r>
        <w:rPr>
          <w:rFonts w:ascii="Consolas" w:hAnsi="Consolas"/>
          <w:sz w:val="20"/>
        </w:rPr>
        <w:t>update_async_task</w:t>
      </w:r>
      <w:r>
        <w:t xml:space="preserve"> / </w:t>
      </w:r>
      <w:r>
        <w:rPr>
          <w:rFonts w:ascii="Consolas" w:hAnsi="Consolas"/>
          <w:sz w:val="20"/>
        </w:rPr>
        <w:t>cancel_async_task</w:t>
      </w:r>
      <w:r>
        <w:t>. Uses polling for status.</w:t>
      </w:r>
    </w:p>
    <w:p w14:paraId="0C7D136F" w14:textId="77777777" w:rsidR="00A74ED9" w:rsidRDefault="00000000">
      <w:pPr>
        <w:pStyle w:val="ListBullet"/>
      </w:pPr>
      <w:r>
        <w:rPr>
          <w:b/>
        </w:rPr>
        <w:t>Parallelism:</w:t>
      </w:r>
      <w:r>
        <w:t xml:space="preserve"> System prompt instructs "Launch multiple agents concurrently" via multiple tool uses in a single message. LangGraph's tool node handles parallel execution.</w:t>
      </w:r>
    </w:p>
    <w:p w14:paraId="355F4AD0" w14:textId="77777777" w:rsidR="00A74ED9" w:rsidRDefault="00000000">
      <w:pPr>
        <w:pStyle w:val="ListBullet"/>
      </w:pPr>
      <w:r>
        <w:rPr>
          <w:b/>
        </w:rPr>
        <w:t>Design note:</w:t>
      </w:r>
      <w:r>
        <w:t xml:space="preserve"> Despite blog descriptions of Manager-Planner-Programmer-Reviewer pipeline, the actual code is a single </w:t>
      </w:r>
      <w:r>
        <w:rPr>
          <w:rFonts w:ascii="Consolas" w:hAnsi="Consolas"/>
          <w:sz w:val="20"/>
        </w:rPr>
        <w:t>create_deep_agent()</w:t>
      </w:r>
      <w:r>
        <w:t xml:space="preserve"> with flat middleware stack. Multi-agent behavior comes dynamically from the </w:t>
      </w:r>
      <w:r>
        <w:rPr>
          <w:rFonts w:ascii="Consolas" w:hAnsi="Consolas"/>
          <w:sz w:val="20"/>
        </w:rPr>
        <w:t>task</w:t>
      </w:r>
      <w:r>
        <w:t xml:space="preserve"> tool.</w:t>
      </w:r>
    </w:p>
    <w:p w14:paraId="62C217F2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23C5DDF6" w14:textId="77777777" w:rsidR="00A74ED9" w:rsidRDefault="00000000">
      <w:r>
        <w:rPr>
          <w:b/>
        </w:rPr>
        <w:t>What I would take from it:</w:t>
      </w:r>
    </w:p>
    <w:p w14:paraId="78E0FC62" w14:textId="77777777" w:rsidR="00A74ED9" w:rsidRDefault="00000000">
      <w:pPr>
        <w:pStyle w:val="ListBullet"/>
      </w:pPr>
      <w:r>
        <w:t>Middleware architecture — composable, testable, single-responsibility pieces (error handling, summarization, message injection, safety-net).</w:t>
      </w:r>
    </w:p>
    <w:p w14:paraId="6A3F2985" w14:textId="77777777" w:rsidR="00A74ED9" w:rsidRDefault="00000000">
      <w:pPr>
        <w:pStyle w:val="ListBullet"/>
      </w:pPr>
      <w:r>
        <w:t xml:space="preserve">Tool error normalization — all exceptions become structured </w:t>
      </w:r>
      <w:r>
        <w:rPr>
          <w:rFonts w:ascii="Consolas" w:hAnsi="Consolas"/>
          <w:sz w:val="20"/>
        </w:rPr>
        <w:t>ToolMessage(status="error")</w:t>
      </w:r>
      <w:r>
        <w:t xml:space="preserve"> instead of crashes.</w:t>
      </w:r>
    </w:p>
    <w:p w14:paraId="1428BF24" w14:textId="77777777" w:rsidR="00A74ED9" w:rsidRDefault="00000000">
      <w:pPr>
        <w:pStyle w:val="ListBullet"/>
      </w:pPr>
      <w:r>
        <w:t>Context compaction with file offload — summarize old messages, write to file, keep recent window.</w:t>
      </w:r>
    </w:p>
    <w:p w14:paraId="7A398A29" w14:textId="77777777" w:rsidR="00A74ED9" w:rsidRDefault="00000000">
      <w:pPr>
        <w:pStyle w:val="ListBullet"/>
      </w:pPr>
      <w:r>
        <w:t>Subagent context isolation — fresh message histories with shared filesystem.</w:t>
      </w:r>
    </w:p>
    <w:p w14:paraId="0C764F0B" w14:textId="77777777" w:rsidR="00A74ED9" w:rsidRDefault="00000000">
      <w:pPr>
        <w:pStyle w:val="ListBullet"/>
      </w:pPr>
      <w:r>
        <w:t>Mid-run message injection — human-in-the-loop via message queue middleware.</w:t>
      </w:r>
    </w:p>
    <w:p w14:paraId="471E19B9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31C30E1F" w14:textId="77777777" w:rsidR="00A74ED9" w:rsidRDefault="00000000">
      <w:r>
        <w:rPr>
          <w:b/>
        </w:rPr>
        <w:t>What I would do differently:</w:t>
      </w:r>
    </w:p>
    <w:p w14:paraId="23018CC9" w14:textId="77777777" w:rsidR="00A74ED9" w:rsidRDefault="00000000">
      <w:pPr>
        <w:pStyle w:val="ListBullet"/>
      </w:pPr>
      <w:r>
        <w:t>Add fuzzy-match fallback for file editing (Levenshtein distance) — pure exact match is too fragile.</w:t>
      </w:r>
    </w:p>
    <w:p w14:paraId="0D82C67A" w14:textId="77777777" w:rsidR="00A74ED9" w:rsidRDefault="00000000">
      <w:pPr>
        <w:pStyle w:val="ListBullet"/>
      </w:pPr>
      <w:r>
        <w:t>Implement cost-aware model routing — use cheaper/faster model for planning/search, expensive model for code generation.</w:t>
      </w:r>
    </w:p>
    <w:p w14:paraId="6D04E66C" w14:textId="77777777" w:rsidR="00A74ED9" w:rsidRDefault="00000000">
      <w:pPr>
        <w:pStyle w:val="ListBullet"/>
      </w:pPr>
      <w:r>
        <w:t>Add structured return schemas for subagents — parsing natural language from child agents is unreliable.</w:t>
      </w:r>
    </w:p>
    <w:p w14:paraId="7008AE99" w14:textId="77777777" w:rsidR="00A74ED9" w:rsidRDefault="00000000">
      <w:pPr>
        <w:pStyle w:val="ListBullet"/>
      </w:pPr>
      <w:r>
        <w:t>Implement incremental commits during long tasks rather than single commit at end.</w:t>
      </w:r>
    </w:p>
    <w:p w14:paraId="4E91780F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181F1D0B" w14:textId="77777777" w:rsidR="00A74ED9" w:rsidRDefault="00000000">
      <w:pPr>
        <w:pStyle w:val="Heading2"/>
      </w:pPr>
      <w:r>
        <w:t>Agent 3: Claude Code (`docs.anthropic.com/claude-code`)</w:t>
      </w:r>
    </w:p>
    <w:p w14:paraId="7CA9F367" w14:textId="77777777" w:rsidR="00A74ED9" w:rsidRDefault="00000000">
      <w:r>
        <w:rPr>
          <w:b/>
        </w:rPr>
        <w:t>Source areas studied:</w:t>
      </w:r>
      <w:r>
        <w:t xml:space="preserve"> Official documentation (architecture, tools reference, permissions, sub-agents, best practices), Anthropic engineering blog posts (context engineering, building effective agents, effective harnesses), system prompt analysis.</w:t>
      </w:r>
    </w:p>
    <w:p w14:paraId="32DA5B5F" w14:textId="77777777" w:rsidR="002D7A0E" w:rsidRDefault="002D7A0E"/>
    <w:p w14:paraId="1EEBB067" w14:textId="77777777" w:rsidR="00A74ED9" w:rsidRDefault="00000000">
      <w:r>
        <w:rPr>
          <w:b/>
        </w:rPr>
        <w:t>How it handles file editing:</w:t>
      </w:r>
    </w:p>
    <w:p w14:paraId="52DB2E2B" w14:textId="77777777" w:rsidR="00A74ED9" w:rsidRDefault="00000000">
      <w:r>
        <w:lastRenderedPageBreak/>
        <w:t xml:space="preserve">Anchor-based replacement: </w:t>
      </w:r>
      <w:r>
        <w:rPr>
          <w:rFonts w:ascii="Consolas" w:hAnsi="Consolas"/>
          <w:sz w:val="20"/>
        </w:rPr>
        <w:t>Edit(file_path, old_string, new_string)</w:t>
      </w:r>
      <w:r>
        <w:t xml:space="preserve">. The </w:t>
      </w:r>
      <w:r>
        <w:rPr>
          <w:rFonts w:ascii="Consolas" w:hAnsi="Consolas"/>
          <w:sz w:val="20"/>
        </w:rPr>
        <w:t>old_string</w:t>
      </w:r>
      <w:r>
        <w:t xml:space="preserve"> must appear exactly once in the file (uniqueness requirement). Read-before-edit enforcement — the tool errors if the file hasn't been read in the current session. Also provides a Write tool for new files/complete rewrites.</w:t>
      </w:r>
    </w:p>
    <w:p w14:paraId="6FF176CB" w14:textId="77777777" w:rsidR="002D7A0E" w:rsidRDefault="002D7A0E"/>
    <w:p w14:paraId="3D86FDCA" w14:textId="77777777" w:rsidR="00A74ED9" w:rsidRDefault="00000000">
      <w:r>
        <w:rPr>
          <w:b/>
        </w:rPr>
        <w:t>Tradeoffs:</w:t>
      </w:r>
      <w:r>
        <w:t xml:space="preserve"> Natural for LLMs — no line numbers to count, no diff format to learn. Uniqueness requirement forces the model to provide enough surrounding context for unambiguous edits. Atomic operations — file either fully updates or stays unchanged.</w:t>
      </w:r>
    </w:p>
    <w:p w14:paraId="1E5063D1" w14:textId="77777777" w:rsidR="002D7A0E" w:rsidRDefault="002D7A0E"/>
    <w:p w14:paraId="7EC303DF" w14:textId="77777777" w:rsidR="00A74ED9" w:rsidRDefault="00000000">
      <w:r>
        <w:rPr>
          <w:b/>
        </w:rPr>
        <w:t>Failure modes:</w:t>
      </w:r>
      <w:r>
        <w:t xml:space="preserve"> Ambiguous matches (model provides too little context), no match (whitespace mismatch or hallucinated content), file not read in session.</w:t>
      </w:r>
    </w:p>
    <w:p w14:paraId="098AC4E0" w14:textId="77777777" w:rsidR="002D7A0E" w:rsidRDefault="002D7A0E"/>
    <w:p w14:paraId="1A788BE2" w14:textId="77777777" w:rsidR="00A74ED9" w:rsidRDefault="00000000">
      <w:r>
        <w:rPr>
          <w:b/>
        </w:rPr>
        <w:t>Context management:</w:t>
      </w:r>
    </w:p>
    <w:p w14:paraId="1D9B18F9" w14:textId="77777777" w:rsidR="00A74ED9" w:rsidRDefault="00000000">
      <w:pPr>
        <w:pStyle w:val="ListBullet"/>
      </w:pPr>
      <w:r>
        <w:t>~200K token context window. Auto-compaction at ~92-95% utilization.</w:t>
      </w:r>
    </w:p>
    <w:p w14:paraId="6219C0F4" w14:textId="77777777" w:rsidR="00A74ED9" w:rsidRDefault="00000000">
      <w:pPr>
        <w:pStyle w:val="ListBullet"/>
      </w:pPr>
      <w:r>
        <w:t>Compaction is model-driven summarization: preserves architectural decisions, unresolved bugs, implementation details. Discards redundant tool outputs.</w:t>
      </w:r>
    </w:p>
    <w:p w14:paraId="110C28D6" w14:textId="77777777" w:rsidR="00A74ED9" w:rsidRDefault="00000000">
      <w:pPr>
        <w:pStyle w:val="ListBullet"/>
      </w:pPr>
      <w:r>
        <w:t>CLAUDE.md files serve as persistent project memory loaded at session start.</w:t>
      </w:r>
    </w:p>
    <w:p w14:paraId="1A874534" w14:textId="77777777" w:rsidR="00A74ED9" w:rsidRDefault="00000000">
      <w:pPr>
        <w:pStyle w:val="ListBullet"/>
      </w:pPr>
      <w:r>
        <w:t>Sub-agents as context isolation boundaries: expensive exploration happens in sub-agent context; only condensed summary (~1-2K tokens) returns to parent.</w:t>
      </w:r>
    </w:p>
    <w:p w14:paraId="52769CDA" w14:textId="77777777" w:rsidR="00A74ED9" w:rsidRDefault="00000000">
      <w:pPr>
        <w:pStyle w:val="ListBullet"/>
      </w:pPr>
      <w:r>
        <w:rPr>
          <w:rFonts w:ascii="Consolas" w:hAnsi="Consolas"/>
          <w:sz w:val="20"/>
        </w:rPr>
        <w:t>/compact &lt;instructions&gt;</w:t>
      </w:r>
      <w:r>
        <w:t xml:space="preserve"> allows user-guided compaction focus.</w:t>
      </w:r>
    </w:p>
    <w:p w14:paraId="035210AD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2B6C438B" w14:textId="77777777" w:rsidR="00A74ED9" w:rsidRDefault="00000000">
      <w:r>
        <w:rPr>
          <w:b/>
        </w:rPr>
        <w:t>Permission model:</w:t>
      </w:r>
    </w:p>
    <w:p w14:paraId="7367F7FF" w14:textId="77777777" w:rsidR="00A74ED9" w:rsidRDefault="00000000">
      <w:r>
        <w:t>Tiered: read-only (no approval) → file modification (session-scoped approval) → bash commands (permanent per project+command). Modes: default, acceptEdits, plan, dontAsk, bypassPermissions. Rule evaluation: Deny → Ask → Allow.</w:t>
      </w:r>
    </w:p>
    <w:p w14:paraId="559B8C44" w14:textId="77777777" w:rsidR="002D7A0E" w:rsidRDefault="002D7A0E"/>
    <w:p w14:paraId="76A1DCEE" w14:textId="77777777" w:rsidR="00A74ED9" w:rsidRDefault="00000000">
      <w:r>
        <w:rPr>
          <w:b/>
        </w:rPr>
        <w:t>Sub-agent coordination:</w:t>
      </w:r>
    </w:p>
    <w:p w14:paraId="3AA59ADC" w14:textId="77777777" w:rsidR="00A74ED9" w:rsidRDefault="00000000">
      <w:pPr>
        <w:pStyle w:val="ListBullet"/>
      </w:pPr>
      <w:r>
        <w:t>Each sub-agent gets its own context window, custom system prompt, specific tool access.</w:t>
      </w:r>
    </w:p>
    <w:p w14:paraId="7E32C242" w14:textId="77777777" w:rsidR="00A74ED9" w:rsidRDefault="00000000">
      <w:pPr>
        <w:pStyle w:val="ListBullet"/>
      </w:pPr>
      <w:r>
        <w:t>Built-in types: Explore (Haiku, read-only), Plan (read-only), General-purpose (all tools).</w:t>
      </w:r>
    </w:p>
    <w:p w14:paraId="7C536418" w14:textId="77777777" w:rsidR="00A74ED9" w:rsidRDefault="00000000">
      <w:pPr>
        <w:pStyle w:val="ListBullet"/>
      </w:pPr>
      <w:r>
        <w:rPr>
          <w:b/>
        </w:rPr>
        <w:t>Depth limit: sub-agents cannot spawn other sub-agents.</w:t>
      </w:r>
      <w:r>
        <w:t xml:space="preserve"> Prevents recursive explosion.</w:t>
      </w:r>
    </w:p>
    <w:p w14:paraId="2633F251" w14:textId="77777777" w:rsidR="00A74ED9" w:rsidRDefault="00000000">
      <w:pPr>
        <w:pStyle w:val="ListBullet"/>
      </w:pPr>
      <w:r>
        <w:t>Foreground (blocking) vs background (concurrent) execution.</w:t>
      </w:r>
    </w:p>
    <w:p w14:paraId="31E3E22C" w14:textId="77777777" w:rsidR="00A74ED9" w:rsidRDefault="00000000">
      <w:pPr>
        <w:pStyle w:val="ListBullet"/>
      </w:pPr>
      <w:r>
        <w:t>Production sweet spot: 2-5 teammates with 5-6 tasks per teammate.</w:t>
      </w:r>
    </w:p>
    <w:p w14:paraId="5F4B363C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0E68762C" w14:textId="77777777" w:rsidR="00A74ED9" w:rsidRDefault="00000000">
      <w:r>
        <w:rPr>
          <w:b/>
        </w:rPr>
        <w:t>Error handling:</w:t>
      </w:r>
    </w:p>
    <w:p w14:paraId="588A34B3" w14:textId="77777777" w:rsidR="00A74ED9" w:rsidRDefault="00000000">
      <w:pPr>
        <w:pStyle w:val="ListBullet"/>
      </w:pPr>
      <w:r>
        <w:t xml:space="preserve">Structured errors returned via </w:t>
      </w:r>
      <w:r>
        <w:rPr>
          <w:rFonts w:ascii="Consolas" w:hAnsi="Consolas"/>
          <w:sz w:val="20"/>
        </w:rPr>
        <w:t>tool_result</w:t>
      </w:r>
      <w:r>
        <w:t xml:space="preserve"> with </w:t>
      </w:r>
      <w:r>
        <w:rPr>
          <w:rFonts w:ascii="Consolas" w:hAnsi="Consolas"/>
          <w:sz w:val="20"/>
        </w:rPr>
        <w:t>is_error: true</w:t>
      </w:r>
      <w:r>
        <w:t>.</w:t>
      </w:r>
    </w:p>
    <w:p w14:paraId="49149224" w14:textId="77777777" w:rsidR="00A74ED9" w:rsidRDefault="00000000">
      <w:pPr>
        <w:pStyle w:val="ListBullet"/>
      </w:pPr>
      <w:r>
        <w:t>Git-based rollback as recovery points. Session checkpointing before every file edit.</w:t>
      </w:r>
    </w:p>
    <w:p w14:paraId="3537441F" w14:textId="77777777" w:rsidR="00A74ED9" w:rsidRDefault="00000000">
      <w:pPr>
        <w:pStyle w:val="ListBullet"/>
      </w:pPr>
      <w:r>
        <w:t>Test-driven iteration: run tests → observe failures → iterate on fixes → re-run tests.</w:t>
      </w:r>
    </w:p>
    <w:p w14:paraId="56FA5112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243D3952" w14:textId="77777777" w:rsidR="00A74ED9" w:rsidRDefault="00000000">
      <w:r>
        <w:rPr>
          <w:b/>
        </w:rPr>
        <w:t>What I would take from it:</w:t>
      </w:r>
    </w:p>
    <w:p w14:paraId="5BCCD362" w14:textId="77777777" w:rsidR="00A74ED9" w:rsidRDefault="00000000">
      <w:pPr>
        <w:pStyle w:val="ListBullet"/>
      </w:pPr>
      <w:r>
        <w:t>Anchor-based replacement (old_string/new_string) as primary edit mechanism — natural for LLMs, no formatting overhead.</w:t>
      </w:r>
    </w:p>
    <w:p w14:paraId="5BD63336" w14:textId="77777777" w:rsidR="00A74ED9" w:rsidRDefault="00000000">
      <w:pPr>
        <w:pStyle w:val="ListBullet"/>
      </w:pPr>
      <w:r>
        <w:t>Read-before-write enforcement — prevents blind overwrites.</w:t>
      </w:r>
    </w:p>
    <w:p w14:paraId="43778BF0" w14:textId="77777777" w:rsidR="00A74ED9" w:rsidRDefault="00000000">
      <w:pPr>
        <w:pStyle w:val="ListBullet"/>
      </w:pPr>
      <w:r>
        <w:t>Sub-agents with depth limit — prevents recursive explosion while enabling parallel work.</w:t>
      </w:r>
    </w:p>
    <w:p w14:paraId="5C40508D" w14:textId="77777777" w:rsidR="00A74ED9" w:rsidRDefault="00000000">
      <w:pPr>
        <w:pStyle w:val="ListBullet"/>
      </w:pPr>
      <w:r>
        <w:t>Context isolation via sub-agents — most effective context management pattern.</w:t>
      </w:r>
    </w:p>
    <w:p w14:paraId="2A5F0D50" w14:textId="77777777" w:rsidR="00A74ED9" w:rsidRDefault="00000000">
      <w:pPr>
        <w:pStyle w:val="ListBullet"/>
      </w:pPr>
      <w:r>
        <w:t>Flat message history — one thread, maximum debuggability.</w:t>
      </w:r>
    </w:p>
    <w:p w14:paraId="1B8E729B" w14:textId="77777777" w:rsidR="00A74ED9" w:rsidRDefault="00000000">
      <w:pPr>
        <w:pStyle w:val="ListBullet"/>
      </w:pPr>
      <w:r>
        <w:t>Regex search over vector databases — simpler, more predictable.</w:t>
      </w:r>
    </w:p>
    <w:p w14:paraId="42CF7528" w14:textId="77777777" w:rsidR="00A74ED9" w:rsidRDefault="00000000">
      <w:pPr>
        <w:pStyle w:val="ListBullet"/>
      </w:pPr>
      <w:r>
        <w:lastRenderedPageBreak/>
        <w:t>Tool engineering &gt; prompt engineering — apply "poka-yoke" (mistake-proofing) to tool design.</w:t>
      </w:r>
    </w:p>
    <w:p w14:paraId="4675492F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2BCE58FF" w14:textId="77777777" w:rsidR="00A74ED9" w:rsidRDefault="00000000">
      <w:r>
        <w:rPr>
          <w:b/>
        </w:rPr>
        <w:t>What I would do differently:</w:t>
      </w:r>
    </w:p>
    <w:p w14:paraId="263903D5" w14:textId="77777777" w:rsidR="00A74ED9" w:rsidRDefault="00000000">
      <w:pPr>
        <w:pStyle w:val="ListBullet"/>
      </w:pPr>
      <w:r>
        <w:t>Add fuzzy matching fallback when exact match fails — reduce retry cycles for whitespace issues.</w:t>
      </w:r>
    </w:p>
    <w:p w14:paraId="7454CA02" w14:textId="77777777" w:rsidR="00A74ED9" w:rsidRDefault="00000000">
      <w:pPr>
        <w:pStyle w:val="ListBullet"/>
      </w:pPr>
      <w:r>
        <w:t>Implement typed tool schemas with validation (Pydantic/Zod) for richer error messages.</w:t>
      </w:r>
    </w:p>
    <w:p w14:paraId="73D6A170" w14:textId="77777777" w:rsidR="00A74ED9" w:rsidRDefault="00000000">
      <w:pPr>
        <w:pStyle w:val="ListBullet"/>
      </w:pPr>
      <w:r>
        <w:t>Add cost-aware model routing — auto-route simple tasks to cheaper models.</w:t>
      </w:r>
    </w:p>
    <w:p w14:paraId="0BFC497D" w14:textId="77777777" w:rsidR="00A74ED9" w:rsidRDefault="00000000">
      <w:pPr>
        <w:pStyle w:val="ListBullet"/>
      </w:pPr>
      <w:r>
        <w:t>Support structured diff format as an alternative for large multi-hunk edits.</w:t>
      </w:r>
    </w:p>
    <w:p w14:paraId="4AA07AFC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689C075D" w14:textId="77777777" w:rsidR="00A74ED9" w:rsidRDefault="00000000">
      <w:pPr>
        <w:pStyle w:val="Heading2"/>
      </w:pPr>
      <w:r>
        <w:t>File Editing Strategy Decision</w:t>
      </w:r>
    </w:p>
    <w:p w14:paraId="44D37B83" w14:textId="77777777" w:rsidR="00A74ED9" w:rsidRDefault="00000000">
      <w:pPr>
        <w:rPr>
          <w:b/>
        </w:rPr>
      </w:pPr>
      <w:r>
        <w:rPr>
          <w:b/>
        </w:rPr>
        <w:t>Chosen strategy: Anchor-based replacement (old_string/new_string)</w:t>
      </w:r>
    </w:p>
    <w:p w14:paraId="67FCB15D" w14:textId="77777777" w:rsidR="002D7A0E" w:rsidRDefault="002D7A0E"/>
    <w:p w14:paraId="00362CAE" w14:textId="77777777" w:rsidR="00A74ED9" w:rsidRDefault="00000000">
      <w:r>
        <w:rPr>
          <w:b/>
        </w:rPr>
        <w:t>Why:</w:t>
      </w:r>
      <w:r>
        <w:t xml:space="preserve"> All three agents studied converge on this approach as the primary editing mechanism. It is:</w:t>
      </w:r>
    </w:p>
    <w:p w14:paraId="395CCBC1" w14:textId="77777777" w:rsidR="00A74ED9" w:rsidRDefault="00000000">
      <w:pPr>
        <w:pStyle w:val="ListNumber"/>
      </w:pPr>
      <w:r>
        <w:rPr>
          <w:b/>
        </w:rPr>
        <w:t>Natural for LLMs</w:t>
      </w:r>
      <w:r>
        <w:t xml:space="preserve"> — no line numbers to count (which drift), no diff format syntax to produce correctly.</w:t>
      </w:r>
    </w:p>
    <w:p w14:paraId="38017BF7" w14:textId="77777777" w:rsidR="00A74ED9" w:rsidRDefault="00000000">
      <w:pPr>
        <w:pStyle w:val="ListNumber"/>
      </w:pPr>
      <w:r>
        <w:rPr>
          <w:b/>
        </w:rPr>
        <w:t>Self-verifying</w:t>
      </w:r>
      <w:r>
        <w:t xml:space="preserve"> — the uniqueness requirement forces the model to include enough context for unambiguous matching.</w:t>
      </w:r>
    </w:p>
    <w:p w14:paraId="2BFD7438" w14:textId="77777777" w:rsidR="00A74ED9" w:rsidRDefault="00000000">
      <w:pPr>
        <w:pStyle w:val="ListNumber"/>
      </w:pPr>
      <w:r>
        <w:rPr>
          <w:b/>
        </w:rPr>
        <w:t>Simple to implement</w:t>
      </w:r>
      <w:r>
        <w:t xml:space="preserve"> — string search + replace, no parser dependencies.</w:t>
      </w:r>
    </w:p>
    <w:p w14:paraId="356058BE" w14:textId="77777777" w:rsidR="00A74ED9" w:rsidRDefault="00000000">
      <w:pPr>
        <w:pStyle w:val="ListNumber"/>
      </w:pPr>
      <w:r>
        <w:rPr>
          <w:b/>
        </w:rPr>
        <w:t>Language-agnostic</w:t>
      </w:r>
      <w:r>
        <w:t xml:space="preserve"> — works on any text file without AST knowledge.</w:t>
      </w:r>
    </w:p>
    <w:p w14:paraId="4C39470A" w14:textId="77777777" w:rsidR="00A74ED9" w:rsidRDefault="00000000">
      <w:pPr>
        <w:pStyle w:val="ListNumber"/>
      </w:pPr>
      <w:r>
        <w:rPr>
          <w:b/>
        </w:rPr>
        <w:t>Battle-tested</w:t>
      </w:r>
      <w:r>
        <w:t xml:space="preserve"> — Claude Code, OpenCode, and Open SWE all use this as their primary edit mechanism.</w:t>
      </w:r>
    </w:p>
    <w:p w14:paraId="478D2D0A" w14:textId="77777777" w:rsidR="002D7A0E" w:rsidRDefault="002D7A0E" w:rsidP="002D7A0E">
      <w:pPr>
        <w:pStyle w:val="ListNumber"/>
        <w:numPr>
          <w:ilvl w:val="0"/>
          <w:numId w:val="0"/>
        </w:numPr>
        <w:ind w:left="360"/>
      </w:pPr>
    </w:p>
    <w:p w14:paraId="4C67388D" w14:textId="77777777" w:rsidR="00A74ED9" w:rsidRDefault="00000000">
      <w:r>
        <w:rPr>
          <w:b/>
        </w:rPr>
        <w:t>Failure modes and mitigations: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4ED9" w14:paraId="14373B60" w14:textId="77777777">
        <w:tc>
          <w:tcPr>
            <w:tcW w:w="2880" w:type="dxa"/>
          </w:tcPr>
          <w:p w14:paraId="2EF164F9" w14:textId="77777777" w:rsidR="00A74ED9" w:rsidRDefault="00000000">
            <w:r>
              <w:rPr>
                <w:b/>
              </w:rPr>
              <w:t>Failure</w:t>
            </w:r>
          </w:p>
        </w:tc>
        <w:tc>
          <w:tcPr>
            <w:tcW w:w="2880" w:type="dxa"/>
          </w:tcPr>
          <w:p w14:paraId="7DBB5F92" w14:textId="77777777" w:rsidR="00A74ED9" w:rsidRDefault="00000000">
            <w:r>
              <w:rPr>
                <w:b/>
              </w:rPr>
              <w:t>Detection</w:t>
            </w:r>
          </w:p>
        </w:tc>
        <w:tc>
          <w:tcPr>
            <w:tcW w:w="2880" w:type="dxa"/>
          </w:tcPr>
          <w:p w14:paraId="184E704F" w14:textId="77777777" w:rsidR="00A74ED9" w:rsidRDefault="00000000">
            <w:r>
              <w:rPr>
                <w:b/>
              </w:rPr>
              <w:t>Recovery</w:t>
            </w:r>
          </w:p>
        </w:tc>
      </w:tr>
      <w:tr w:rsidR="00A74ED9" w14:paraId="58005E57" w14:textId="77777777">
        <w:tc>
          <w:tcPr>
            <w:tcW w:w="2880" w:type="dxa"/>
          </w:tcPr>
          <w:p w14:paraId="25ED9FF4" w14:textId="77777777" w:rsidR="00A74ED9" w:rsidRDefault="00000000">
            <w:r>
              <w:t>`old_string` not found</w:t>
            </w:r>
          </w:p>
        </w:tc>
        <w:tc>
          <w:tcPr>
            <w:tcW w:w="2880" w:type="dxa"/>
          </w:tcPr>
          <w:p w14:paraId="281E1175" w14:textId="77777777" w:rsidR="00A74ED9" w:rsidRDefault="00000000">
            <w:r>
              <w:t>String search returns 0 matches</w:t>
            </w:r>
          </w:p>
        </w:tc>
        <w:tc>
          <w:tcPr>
            <w:tcW w:w="2880" w:type="dxa"/>
          </w:tcPr>
          <w:p w14:paraId="249089BA" w14:textId="77777777" w:rsidR="00A74ED9" w:rsidRDefault="00000000">
            <w:r>
              <w:t>Return error with file excerpt near expected location; LLM re-reads file and retries with correct text</w:t>
            </w:r>
          </w:p>
        </w:tc>
      </w:tr>
      <w:tr w:rsidR="00A74ED9" w14:paraId="704FAF7D" w14:textId="77777777">
        <w:tc>
          <w:tcPr>
            <w:tcW w:w="2880" w:type="dxa"/>
          </w:tcPr>
          <w:p w14:paraId="21300B2C" w14:textId="77777777" w:rsidR="00A74ED9" w:rsidRDefault="00000000">
            <w:r>
              <w:t>Multiple matches</w:t>
            </w:r>
          </w:p>
        </w:tc>
        <w:tc>
          <w:tcPr>
            <w:tcW w:w="2880" w:type="dxa"/>
          </w:tcPr>
          <w:p w14:paraId="4B29491C" w14:textId="77777777" w:rsidR="00A74ED9" w:rsidRDefault="00000000">
            <w:r>
              <w:t>String search returns &gt;1 match</w:t>
            </w:r>
          </w:p>
        </w:tc>
        <w:tc>
          <w:tcPr>
            <w:tcW w:w="2880" w:type="dxa"/>
          </w:tcPr>
          <w:p w14:paraId="09E6A4DF" w14:textId="77777777" w:rsidR="00A74ED9" w:rsidRDefault="00000000">
            <w:r>
              <w:t>Return error with match count and locations; LLM adds more surrounding context to disambiguate</w:t>
            </w:r>
          </w:p>
        </w:tc>
      </w:tr>
      <w:tr w:rsidR="00A74ED9" w14:paraId="7BC07EC4" w14:textId="77777777">
        <w:tc>
          <w:tcPr>
            <w:tcW w:w="2880" w:type="dxa"/>
          </w:tcPr>
          <w:p w14:paraId="3C0C3C41" w14:textId="77777777" w:rsidR="00A74ED9" w:rsidRDefault="00000000">
            <w:r>
              <w:t>Whitespace mismatch</w:t>
            </w:r>
          </w:p>
        </w:tc>
        <w:tc>
          <w:tcPr>
            <w:tcW w:w="2880" w:type="dxa"/>
          </w:tcPr>
          <w:p w14:paraId="3C706E8B" w14:textId="77777777" w:rsidR="00A74ED9" w:rsidRDefault="00000000">
            <w:r>
              <w:t>Not found despite content existing</w:t>
            </w:r>
          </w:p>
        </w:tc>
        <w:tc>
          <w:tcPr>
            <w:tcW w:w="2880" w:type="dxa"/>
          </w:tcPr>
          <w:p w14:paraId="404D97AC" w14:textId="77777777" w:rsidR="00A74ED9" w:rsidRDefault="00000000">
            <w:r>
              <w:t>Implement fuzzy matching fallback: normalize whitespace and retry; report if fuzzy match found</w:t>
            </w:r>
          </w:p>
        </w:tc>
      </w:tr>
      <w:tr w:rsidR="00A74ED9" w14:paraId="26DE156F" w14:textId="77777777">
        <w:tc>
          <w:tcPr>
            <w:tcW w:w="2880" w:type="dxa"/>
          </w:tcPr>
          <w:p w14:paraId="22CC2AE1" w14:textId="77777777" w:rsidR="00A74ED9" w:rsidRDefault="00000000">
            <w:r>
              <w:t>Stale read</w:t>
            </w:r>
          </w:p>
        </w:tc>
        <w:tc>
          <w:tcPr>
            <w:tcW w:w="2880" w:type="dxa"/>
          </w:tcPr>
          <w:p w14:paraId="0D95AF04" w14:textId="77777777" w:rsidR="00A74ED9" w:rsidRDefault="00000000">
            <w:r>
              <w:t>File modification timestamp &gt; last read timestamp</w:t>
            </w:r>
          </w:p>
        </w:tc>
        <w:tc>
          <w:tcPr>
            <w:tcW w:w="2880" w:type="dxa"/>
          </w:tcPr>
          <w:p w14:paraId="4267E58C" w14:textId="77777777" w:rsidR="00A74ED9" w:rsidRDefault="00000000">
            <w:r>
              <w:t>Return error; force re-read before edit</w:t>
            </w:r>
          </w:p>
        </w:tc>
      </w:tr>
      <w:tr w:rsidR="00A74ED9" w14:paraId="77B2A678" w14:textId="77777777">
        <w:tc>
          <w:tcPr>
            <w:tcW w:w="2880" w:type="dxa"/>
          </w:tcPr>
          <w:p w14:paraId="30E91A8B" w14:textId="77777777" w:rsidR="00A74ED9" w:rsidRDefault="00000000">
            <w:r>
              <w:t>File not read in session</w:t>
            </w:r>
          </w:p>
        </w:tc>
        <w:tc>
          <w:tcPr>
            <w:tcW w:w="2880" w:type="dxa"/>
          </w:tcPr>
          <w:p w14:paraId="79AC0A74" w14:textId="77777777" w:rsidR="00A74ED9" w:rsidRDefault="00000000">
            <w:r>
              <w:t>Track read files in state</w:t>
            </w:r>
          </w:p>
        </w:tc>
        <w:tc>
          <w:tcPr>
            <w:tcW w:w="2880" w:type="dxa"/>
          </w:tcPr>
          <w:p w14:paraId="5819FAAD" w14:textId="77777777" w:rsidR="00A74ED9" w:rsidRDefault="00000000">
            <w:r>
              <w:t>Refuse edit; instruct to read file first</w:t>
            </w:r>
          </w:p>
        </w:tc>
      </w:tr>
      <w:tr w:rsidR="00A74ED9" w14:paraId="42B96610" w14:textId="77777777">
        <w:tc>
          <w:tcPr>
            <w:tcW w:w="2880" w:type="dxa"/>
          </w:tcPr>
          <w:p w14:paraId="1BA951D1" w14:textId="77777777" w:rsidR="00A74ED9" w:rsidRDefault="00000000">
            <w:r>
              <w:t>Edit produces syntax error</w:t>
            </w:r>
          </w:p>
        </w:tc>
        <w:tc>
          <w:tcPr>
            <w:tcW w:w="2880" w:type="dxa"/>
          </w:tcPr>
          <w:p w14:paraId="49B47B18" w14:textId="77777777" w:rsidR="00A74ED9" w:rsidRDefault="00000000">
            <w:r>
              <w:t>Post-edit validation (linting/parsing)</w:t>
            </w:r>
          </w:p>
        </w:tc>
        <w:tc>
          <w:tcPr>
            <w:tcW w:w="2880" w:type="dxa"/>
          </w:tcPr>
          <w:p w14:paraId="2BE31C17" w14:textId="77777777" w:rsidR="00A74ED9" w:rsidRDefault="00000000">
            <w:r>
              <w:t>Return diagnostic; LLM can fix in next turn</w:t>
            </w:r>
          </w:p>
        </w:tc>
      </w:tr>
    </w:tbl>
    <w:p w14:paraId="0ACDA6F2" w14:textId="77777777" w:rsidR="002D7A0E" w:rsidRDefault="002D7A0E">
      <w:pPr>
        <w:rPr>
          <w:b/>
        </w:rPr>
      </w:pPr>
    </w:p>
    <w:p w14:paraId="5D8D4722" w14:textId="0E05AD15" w:rsidR="00A74ED9" w:rsidRDefault="00000000">
      <w:r>
        <w:rPr>
          <w:b/>
        </w:rPr>
        <w:t>Secondary strategy: Write tool for new files and full rewrites.</w:t>
      </w:r>
      <w:r>
        <w:t xml:space="preserve"> No AST parsing or line-range replacement — these add complexity without proportional benefit given the anchor-based approach handles the common case well.</w:t>
      </w:r>
    </w:p>
    <w:p w14:paraId="0FEEBC98" w14:textId="77777777" w:rsidR="00A74ED9" w:rsidRDefault="00000000">
      <w:pPr>
        <w:pStyle w:val="Heading1"/>
      </w:pPr>
      <w:r>
        <w:lastRenderedPageBreak/>
        <w:t>Phase 2: Architecture Design</w:t>
      </w:r>
    </w:p>
    <w:p w14:paraId="54C5D382" w14:textId="77777777" w:rsidR="00A74ED9" w:rsidRDefault="00000000">
      <w:pPr>
        <w:pStyle w:val="Heading2"/>
      </w:pPr>
      <w:r>
        <w:t>3. System Diagram</w:t>
      </w:r>
    </w:p>
    <w:p w14:paraId="444FF639" w14:textId="77777777" w:rsidR="00A74ED9" w:rsidRDefault="00000000">
      <w:pPr>
        <w:keepLines/>
        <w:jc w:val="center"/>
      </w:pPr>
      <w:r>
        <w:rPr>
          <w:noProof/>
        </w:rPr>
        <w:drawing>
          <wp:inline distT="0" distB="0" distL="0" distR="0" wp14:anchorId="78FDB9FF" wp14:editId="38D562A0">
            <wp:extent cx="5943600" cy="858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1_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B3EF" w14:textId="77777777" w:rsidR="00A74ED9" w:rsidRDefault="00000000">
      <w:pPr>
        <w:pStyle w:val="Heading2"/>
      </w:pPr>
      <w:r>
        <w:lastRenderedPageBreak/>
        <w:t>4. File Editing Strategy — Step by Step</w:t>
      </w:r>
    </w:p>
    <w:p w14:paraId="51F4BFC0" w14:textId="77777777" w:rsidR="00A74ED9" w:rsidRDefault="00000000">
      <w:pPr>
        <w:pStyle w:val="ListNumber"/>
      </w:pPr>
      <w:r>
        <w:rPr>
          <w:b/>
        </w:rPr>
        <w:t>User requests a code change</w:t>
      </w:r>
      <w:r>
        <w:t xml:space="preserve"> (e.g., "Add error handling to the login function in auth.py").</w:t>
      </w:r>
    </w:p>
    <w:p w14:paraId="356D001E" w14:textId="77777777" w:rsidR="00A74ED9" w:rsidRDefault="00000000">
      <w:pPr>
        <w:pStyle w:val="ListNumber"/>
      </w:pPr>
      <w:r>
        <w:rPr>
          <w:b/>
        </w:rPr>
        <w:t>Agent reads the file</w:t>
      </w:r>
      <w:r>
        <w:t xml:space="preserve"> via </w:t>
      </w:r>
      <w:r>
        <w:rPr>
          <w:rFonts w:ascii="Consolas" w:hAnsi="Consolas"/>
          <w:sz w:val="20"/>
        </w:rPr>
        <w:t>read_file</w:t>
      </w:r>
      <w:r>
        <w:t xml:space="preserve"> tool. The file path and read timestamp are recorded in session state.</w:t>
      </w:r>
    </w:p>
    <w:p w14:paraId="31AA50CC" w14:textId="77777777" w:rsidR="00A74ED9" w:rsidRDefault="00000000">
      <w:pPr>
        <w:pStyle w:val="ListNumber"/>
      </w:pPr>
      <w:r>
        <w:rPr>
          <w:b/>
        </w:rPr>
        <w:t>Agent identifies the target block</w:t>
      </w:r>
      <w:r>
        <w:t xml:space="preserve"> from file contents and formulates an </w:t>
      </w:r>
      <w:r>
        <w:rPr>
          <w:rFonts w:ascii="Consolas" w:hAnsi="Consolas"/>
          <w:sz w:val="20"/>
        </w:rPr>
        <w:t>edit_file</w:t>
      </w:r>
      <w:r>
        <w:t xml:space="preserve"> call with </w:t>
      </w:r>
      <w:r>
        <w:rPr>
          <w:rFonts w:ascii="Consolas" w:hAnsi="Consolas"/>
          <w:sz w:val="20"/>
        </w:rPr>
        <w:t>old_string</w:t>
      </w:r>
      <w:r>
        <w:t xml:space="preserve"> (the exact text to replace) and </w:t>
      </w:r>
      <w:r>
        <w:rPr>
          <w:rFonts w:ascii="Consolas" w:hAnsi="Consolas"/>
          <w:sz w:val="20"/>
        </w:rPr>
        <w:t>new_string</w:t>
      </w:r>
      <w:r>
        <w:t xml:space="preserve"> (the replacement).</w:t>
      </w:r>
    </w:p>
    <w:p w14:paraId="6DEA6A0A" w14:textId="77777777" w:rsidR="00A74ED9" w:rsidRDefault="00000000">
      <w:pPr>
        <w:pStyle w:val="ListNumber"/>
      </w:pPr>
      <w:r>
        <w:rPr>
          <w:b/>
        </w:rPr>
        <w:t>Edit tool executes:</w:t>
      </w:r>
    </w:p>
    <w:p w14:paraId="54F2E9DB" w14:textId="77777777" w:rsidR="00A74ED9" w:rsidRDefault="00000000">
      <w:pPr>
        <w:pStyle w:val="ListBullet"/>
        <w:ind w:left="1080"/>
      </w:pPr>
      <w:r>
        <w:t>a. Verify file was read in this session (check read tracker).</w:t>
      </w:r>
    </w:p>
    <w:p w14:paraId="060269E1" w14:textId="77777777" w:rsidR="00A74ED9" w:rsidRDefault="00000000">
      <w:pPr>
        <w:pStyle w:val="ListBullet"/>
        <w:ind w:left="1080"/>
      </w:pPr>
      <w:r>
        <w:t>b. Verify file hasn't been modified since last read (compare modification timestamps).</w:t>
      </w:r>
    </w:p>
    <w:p w14:paraId="25A47EC2" w14:textId="77777777" w:rsidR="00A74ED9" w:rsidRDefault="00000000">
      <w:pPr>
        <w:pStyle w:val="ListBullet"/>
        <w:ind w:left="1080"/>
      </w:pPr>
      <w:r>
        <w:t xml:space="preserve">c. Search for </w:t>
      </w:r>
      <w:r>
        <w:rPr>
          <w:rFonts w:ascii="Consolas" w:hAnsi="Consolas"/>
          <w:sz w:val="20"/>
        </w:rPr>
        <w:t>old_string</w:t>
      </w:r>
      <w:r>
        <w:t xml:space="preserve"> in file content.</w:t>
      </w:r>
    </w:p>
    <w:p w14:paraId="329F9DC9" w14:textId="77777777" w:rsidR="00A74ED9" w:rsidRDefault="00000000">
      <w:pPr>
        <w:pStyle w:val="ListBullet"/>
        <w:ind w:left="1080"/>
      </w:pPr>
      <w:r>
        <w:t>d. If not found → return error with nearby file content to help the LLM correct.</w:t>
      </w:r>
    </w:p>
    <w:p w14:paraId="30750289" w14:textId="77777777" w:rsidR="00A74ED9" w:rsidRDefault="00000000">
      <w:pPr>
        <w:pStyle w:val="ListBullet"/>
        <w:ind w:left="1080"/>
      </w:pPr>
      <w:r>
        <w:t>e. If found multiple times → return error with match count and line numbers.</w:t>
      </w:r>
    </w:p>
    <w:p w14:paraId="13EF056F" w14:textId="77777777" w:rsidR="00A74ED9" w:rsidRDefault="00000000">
      <w:pPr>
        <w:pStyle w:val="ListBullet"/>
        <w:ind w:left="1080"/>
      </w:pPr>
      <w:r>
        <w:t>f. If found exactly once → perform replacement, write file, update read tracker timestamp.</w:t>
      </w:r>
    </w:p>
    <w:p w14:paraId="53B027A0" w14:textId="77777777" w:rsidR="00A74ED9" w:rsidRDefault="00000000">
      <w:pPr>
        <w:pStyle w:val="ListNumber"/>
      </w:pPr>
      <w:r>
        <w:rPr>
          <w:b/>
        </w:rPr>
        <w:t>Post-edit validation</w:t>
      </w:r>
      <w:r>
        <w:t xml:space="preserve"> (optional): run linter or type checker on the edited file. Return diagnostics with the tool result.</w:t>
      </w:r>
    </w:p>
    <w:p w14:paraId="27ECF6B9" w14:textId="77777777" w:rsidR="00A74ED9" w:rsidRDefault="00000000">
      <w:pPr>
        <w:pStyle w:val="ListNumber"/>
      </w:pPr>
      <w:r>
        <w:rPr>
          <w:b/>
        </w:rPr>
        <w:t>LLM receives result</w:t>
      </w:r>
      <w:r>
        <w:t xml:space="preserve"> and either continues with more edits or reports completion.</w:t>
      </w:r>
    </w:p>
    <w:p w14:paraId="322E39C3" w14:textId="77777777" w:rsidR="002D7A0E" w:rsidRDefault="002D7A0E" w:rsidP="002D7A0E">
      <w:pPr>
        <w:pStyle w:val="ListNumber"/>
        <w:numPr>
          <w:ilvl w:val="0"/>
          <w:numId w:val="0"/>
        </w:numPr>
        <w:ind w:left="360"/>
      </w:pPr>
    </w:p>
    <w:p w14:paraId="48C1E9A1" w14:textId="77777777" w:rsidR="00A74ED9" w:rsidRDefault="00000000">
      <w:r>
        <w:rPr>
          <w:b/>
        </w:rPr>
        <w:t>When the agent gets the location wrong:</w:t>
      </w:r>
    </w:p>
    <w:p w14:paraId="522C97D5" w14:textId="77777777" w:rsidR="00A74ED9" w:rsidRDefault="00000000">
      <w:pPr>
        <w:pStyle w:val="ListBullet"/>
      </w:pPr>
      <w:r>
        <w:t>The tool returns a descriptive error (not found / multiple matches) as a tool result (not a crash).</w:t>
      </w:r>
    </w:p>
    <w:p w14:paraId="13C9B820" w14:textId="77777777" w:rsidR="00A74ED9" w:rsidRDefault="00000000">
      <w:pPr>
        <w:pStyle w:val="ListBullet"/>
      </w:pPr>
      <w:r>
        <w:t>The error includes the file excerpt around where the match was expected, helping the LLM self-correct.</w:t>
      </w:r>
    </w:p>
    <w:p w14:paraId="3CA94CC3" w14:textId="77777777" w:rsidR="00A74ED9" w:rsidRDefault="00000000">
      <w:pPr>
        <w:pStyle w:val="ListBullet"/>
      </w:pPr>
      <w:r>
        <w:t xml:space="preserve">The LLM re-reads the file if needed and retries with corrected </w:t>
      </w:r>
      <w:r>
        <w:rPr>
          <w:rFonts w:ascii="Consolas" w:hAnsi="Consolas"/>
          <w:sz w:val="20"/>
        </w:rPr>
        <w:t>old_string</w:t>
      </w:r>
      <w:r>
        <w:t>.</w:t>
      </w:r>
    </w:p>
    <w:p w14:paraId="45F2A3F7" w14:textId="77777777" w:rsidR="00A74ED9" w:rsidRDefault="00000000">
      <w:pPr>
        <w:pStyle w:val="ListBullet"/>
      </w:pPr>
      <w:r>
        <w:t>If repeated failures occur (3+ attempts on the same edit), the agent escalates to the user.</w:t>
      </w:r>
    </w:p>
    <w:p w14:paraId="439285DE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08890D61" w14:textId="77777777" w:rsidR="00A74ED9" w:rsidRDefault="00000000">
      <w:pPr>
        <w:pStyle w:val="Heading2"/>
      </w:pPr>
      <w:r>
        <w:t>5. Multi-Agent Design</w:t>
      </w:r>
    </w:p>
    <w:p w14:paraId="0CD30321" w14:textId="77777777" w:rsidR="00A74ED9" w:rsidRDefault="00000000">
      <w:r>
        <w:rPr>
          <w:b/>
        </w:rPr>
        <w:t>Orchestration model: Supervisor with LangGraph</w:t>
      </w:r>
    </w:p>
    <w:p w14:paraId="162BC801" w14:textId="77777777" w:rsidR="00A74ED9" w:rsidRDefault="00000000">
      <w:pPr>
        <w:jc w:val="center"/>
      </w:pPr>
      <w:r>
        <w:rPr>
          <w:noProof/>
        </w:rPr>
        <w:drawing>
          <wp:inline distT="0" distB="0" distL="0" distR="0" wp14:anchorId="6D3558AF" wp14:editId="32981322">
            <wp:extent cx="4114800" cy="15243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2_multi_ag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2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9EFD" w14:textId="77777777" w:rsidR="00A74ED9" w:rsidRDefault="00000000">
      <w:pPr>
        <w:pStyle w:val="ListBullet"/>
      </w:pPr>
      <w:r>
        <w:rPr>
          <w:b/>
        </w:rPr>
        <w:t>Supervisor agent:</w:t>
      </w:r>
      <w:r>
        <w:t xml:space="preserve"> Receives user instruction, decomposes into subtasks, assigns to worker agents, merges results.</w:t>
      </w:r>
    </w:p>
    <w:p w14:paraId="4E741478" w14:textId="77777777" w:rsidR="00A74ED9" w:rsidRDefault="00000000">
      <w:pPr>
        <w:pStyle w:val="ListBullet"/>
      </w:pPr>
      <w:r>
        <w:rPr>
          <w:b/>
        </w:rPr>
        <w:t>Worker agents:</w:t>
      </w:r>
      <w:r>
        <w:t xml:space="preserve"> Each runs in an isolated context with its own message history and a subset of tools.</w:t>
      </w:r>
    </w:p>
    <w:p w14:paraId="56422126" w14:textId="77777777" w:rsidR="00A74ED9" w:rsidRDefault="00000000">
      <w:pPr>
        <w:pStyle w:val="ListBullet"/>
        <w:ind w:left="1080"/>
      </w:pPr>
      <w:r>
        <w:rPr>
          <w:b/>
        </w:rPr>
        <w:t>Code Editor worker:</w:t>
      </w:r>
      <w:r>
        <w:t xml:space="preserve"> Has </w:t>
      </w:r>
      <w:r>
        <w:rPr>
          <w:rFonts w:ascii="Consolas" w:hAnsi="Consolas"/>
          <w:sz w:val="20"/>
        </w:rPr>
        <w:t>read_file</w:t>
      </w:r>
      <w:r>
        <w:t xml:space="preserve">, </w:t>
      </w:r>
      <w:r>
        <w:rPr>
          <w:rFonts w:ascii="Consolas" w:hAnsi="Consolas"/>
          <w:sz w:val="20"/>
        </w:rPr>
        <w:t>edit_file</w:t>
      </w:r>
      <w:r>
        <w:t xml:space="preserve">, </w:t>
      </w:r>
      <w:r>
        <w:rPr>
          <w:rFonts w:ascii="Consolas" w:hAnsi="Consolas"/>
          <w:sz w:val="20"/>
        </w:rPr>
        <w:t>write_file</w:t>
      </w:r>
      <w:r>
        <w:t xml:space="preserve">, </w:t>
      </w:r>
      <w:r>
        <w:rPr>
          <w:rFonts w:ascii="Consolas" w:hAnsi="Consolas"/>
          <w:sz w:val="20"/>
        </w:rPr>
        <w:t>execute_cmd</w:t>
      </w:r>
      <w:r>
        <w:t xml:space="preserve">, </w:t>
      </w:r>
      <w:r>
        <w:rPr>
          <w:rFonts w:ascii="Consolas" w:hAnsi="Consolas"/>
          <w:sz w:val="20"/>
        </w:rPr>
        <w:t>search_files</w:t>
      </w:r>
      <w:r>
        <w:t>. Performs actual code changes.</w:t>
      </w:r>
    </w:p>
    <w:p w14:paraId="41FE9BAD" w14:textId="77777777" w:rsidR="00A74ED9" w:rsidRDefault="00000000">
      <w:pPr>
        <w:pStyle w:val="ListBullet"/>
        <w:ind w:left="1080"/>
      </w:pPr>
      <w:r>
        <w:rPr>
          <w:b/>
        </w:rPr>
        <w:t>Researcher/Reviewer worker:</w:t>
      </w:r>
      <w:r>
        <w:t xml:space="preserve"> Has </w:t>
      </w:r>
      <w:r>
        <w:rPr>
          <w:rFonts w:ascii="Consolas" w:hAnsi="Consolas"/>
          <w:sz w:val="20"/>
        </w:rPr>
        <w:t>read_file</w:t>
      </w:r>
      <w:r>
        <w:t xml:space="preserve">, </w:t>
      </w:r>
      <w:r>
        <w:rPr>
          <w:rFonts w:ascii="Consolas" w:hAnsi="Consolas"/>
          <w:sz w:val="20"/>
        </w:rPr>
        <w:t>search_files</w:t>
      </w:r>
      <w:r>
        <w:t xml:space="preserve">, </w:t>
      </w:r>
      <w:r>
        <w:rPr>
          <w:rFonts w:ascii="Consolas" w:hAnsi="Consolas"/>
          <w:sz w:val="20"/>
        </w:rPr>
        <w:t>list_files</w:t>
      </w:r>
      <w:r>
        <w:t xml:space="preserve"> (read-only). Gathers context, reviews code, identifies issues.</w:t>
      </w:r>
    </w:p>
    <w:p w14:paraId="5FA712C3" w14:textId="77777777" w:rsidR="00A74ED9" w:rsidRDefault="00000000">
      <w:pPr>
        <w:pStyle w:val="ListBullet"/>
      </w:pPr>
      <w:r>
        <w:rPr>
          <w:b/>
        </w:rPr>
        <w:t>Communication:</w:t>
      </w:r>
      <w:r>
        <w:t xml:space="preserve"> Workers receive a </w:t>
      </w:r>
      <w:r>
        <w:rPr>
          <w:rFonts w:ascii="Consolas" w:hAnsi="Consolas"/>
          <w:sz w:val="20"/>
        </w:rPr>
        <w:t>HumanMessage</w:t>
      </w:r>
      <w:r>
        <w:t xml:space="preserve"> with task description from supervisor. Workers return their final output as a text summary. Supervisor sees only summaries, not full tool call histories.</w:t>
      </w:r>
    </w:p>
    <w:p w14:paraId="2787B7A8" w14:textId="77777777" w:rsidR="00A74ED9" w:rsidRDefault="00000000">
      <w:pPr>
        <w:pStyle w:val="ListBullet"/>
      </w:pPr>
      <w:r>
        <w:rPr>
          <w:b/>
        </w:rPr>
        <w:t>Output merging:</w:t>
      </w:r>
      <w:r>
        <w:t xml:space="preserve"> Supervisor validates that worker outputs are consistent (e.g., no conflicting edits to the same file). If conflicts detected, supervisor arbitrates by re-reading the file and choosing or combining edits.</w:t>
      </w:r>
    </w:p>
    <w:p w14:paraId="1C9D6254" w14:textId="77777777" w:rsidR="00A74ED9" w:rsidRDefault="00000000">
      <w:pPr>
        <w:pStyle w:val="ListBullet"/>
      </w:pPr>
      <w:r>
        <w:rPr>
          <w:b/>
        </w:rPr>
        <w:t>Depth limit:</w:t>
      </w:r>
      <w:r>
        <w:t xml:space="preserve"> Workers cannot spawn sub-agents. Prevents recursive explosion.</w:t>
      </w:r>
    </w:p>
    <w:p w14:paraId="5CD1F021" w14:textId="77777777" w:rsidR="00A74ED9" w:rsidRDefault="00000000">
      <w:pPr>
        <w:pStyle w:val="ListBullet"/>
      </w:pPr>
      <w:r>
        <w:rPr>
          <w:b/>
        </w:rPr>
        <w:t>Parallel execution:</w:t>
      </w:r>
      <w:r>
        <w:t xml:space="preserve"> Independent tasks (e.g., "edit file A" and "research library X") run concurrently via LangGraph's parallel tool node.</w:t>
      </w:r>
    </w:p>
    <w:p w14:paraId="7CF603FE" w14:textId="77777777" w:rsidR="00A74ED9" w:rsidRDefault="00000000">
      <w:pPr>
        <w:pStyle w:val="Heading2"/>
      </w:pPr>
      <w:r>
        <w:lastRenderedPageBreak/>
        <w:t>6-7. Context Injection Spec</w:t>
      </w:r>
    </w:p>
    <w:p w14:paraId="09EFB3E8" w14:textId="77777777" w:rsidR="0011043E" w:rsidRDefault="0011043E" w:rsidP="0011043E"/>
    <w:p w14:paraId="05041798" w14:textId="75C95105" w:rsidR="00A74ED9" w:rsidRDefault="00000000">
      <w:r>
        <w:rPr>
          <w:b/>
        </w:rPr>
        <w:t xml:space="preserve">Types of </w:t>
      </w:r>
      <w:proofErr w:type="gramStart"/>
      <w:r>
        <w:rPr>
          <w:b/>
        </w:rPr>
        <w:t>context</w:t>
      </w:r>
      <w:proofErr w:type="gramEnd"/>
      <w:r>
        <w:rPr>
          <w:b/>
        </w:rPr>
        <w:t xml:space="preserve"> that can be injected: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74ED9" w14:paraId="700F8827" w14:textId="77777777">
        <w:tc>
          <w:tcPr>
            <w:tcW w:w="2160" w:type="dxa"/>
          </w:tcPr>
          <w:p w14:paraId="0909E07D" w14:textId="77777777" w:rsidR="00A74ED9" w:rsidRDefault="00000000">
            <w:r>
              <w:rPr>
                <w:b/>
              </w:rPr>
              <w:t>Context Type</w:t>
            </w:r>
          </w:p>
        </w:tc>
        <w:tc>
          <w:tcPr>
            <w:tcW w:w="2160" w:type="dxa"/>
          </w:tcPr>
          <w:p w14:paraId="5AF5CCB6" w14:textId="77777777" w:rsidR="00A74ED9" w:rsidRDefault="00000000">
            <w:r>
              <w:rPr>
                <w:b/>
              </w:rPr>
              <w:t>Format</w:t>
            </w:r>
          </w:p>
        </w:tc>
        <w:tc>
          <w:tcPr>
            <w:tcW w:w="2160" w:type="dxa"/>
          </w:tcPr>
          <w:p w14:paraId="22BB4FE4" w14:textId="77777777" w:rsidR="00A74ED9" w:rsidRDefault="00000000">
            <w:r>
              <w:rPr>
                <w:b/>
              </w:rPr>
              <w:t>Injection Point</w:t>
            </w:r>
          </w:p>
        </w:tc>
        <w:tc>
          <w:tcPr>
            <w:tcW w:w="2160" w:type="dxa"/>
          </w:tcPr>
          <w:p w14:paraId="06F49547" w14:textId="77777777" w:rsidR="00A74ED9" w:rsidRDefault="00000000">
            <w:r>
              <w:rPr>
                <w:b/>
              </w:rPr>
              <w:t>Example</w:t>
            </w:r>
          </w:p>
        </w:tc>
      </w:tr>
      <w:tr w:rsidR="00A74ED9" w14:paraId="372F0175" w14:textId="77777777">
        <w:tc>
          <w:tcPr>
            <w:tcW w:w="2160" w:type="dxa"/>
          </w:tcPr>
          <w:p w14:paraId="1EE72553" w14:textId="77777777" w:rsidR="00A74ED9" w:rsidRDefault="00000000">
            <w:r>
              <w:t>Project spec / PRD</w:t>
            </w:r>
          </w:p>
        </w:tc>
        <w:tc>
          <w:tcPr>
            <w:tcW w:w="2160" w:type="dxa"/>
          </w:tcPr>
          <w:p w14:paraId="248F9D06" w14:textId="77777777" w:rsidR="00A74ED9" w:rsidRDefault="00000000">
            <w:r>
              <w:t>Markdown or plain text</w:t>
            </w:r>
          </w:p>
        </w:tc>
        <w:tc>
          <w:tcPr>
            <w:tcW w:w="2160" w:type="dxa"/>
          </w:tcPr>
          <w:p w14:paraId="3487A7AD" w14:textId="77777777" w:rsidR="00A74ED9" w:rsidRDefault="00000000">
            <w:r>
              <w:t>System prompt prefix, before first LLM call</w:t>
            </w:r>
          </w:p>
        </w:tc>
        <w:tc>
          <w:tcPr>
            <w:tcW w:w="2160" w:type="dxa"/>
          </w:tcPr>
          <w:p w14:paraId="5338700A" w14:textId="77777777" w:rsidR="00A74ED9" w:rsidRDefault="00000000">
            <w:r>
              <w:t>Ship app requirements doc</w:t>
            </w:r>
          </w:p>
        </w:tc>
      </w:tr>
      <w:tr w:rsidR="00A74ED9" w14:paraId="655C9F08" w14:textId="77777777">
        <w:tc>
          <w:tcPr>
            <w:tcW w:w="2160" w:type="dxa"/>
          </w:tcPr>
          <w:p w14:paraId="2157A678" w14:textId="77777777" w:rsidR="00A74ED9" w:rsidRDefault="00000000">
            <w:r>
              <w:t>Schema definitions</w:t>
            </w:r>
          </w:p>
        </w:tc>
        <w:tc>
          <w:tcPr>
            <w:tcW w:w="2160" w:type="dxa"/>
          </w:tcPr>
          <w:p w14:paraId="3A9A0F94" w14:textId="77777777" w:rsidR="00A74ED9" w:rsidRDefault="00000000">
            <w:r>
              <w:t>JSON Schema, SQL DDL, TypeScript types</w:t>
            </w:r>
          </w:p>
        </w:tc>
        <w:tc>
          <w:tcPr>
            <w:tcW w:w="2160" w:type="dxa"/>
          </w:tcPr>
          <w:p w14:paraId="43546D44" w14:textId="77777777" w:rsidR="00A74ED9" w:rsidRDefault="00000000">
            <w:r>
              <w:t>Appended to user message</w:t>
            </w:r>
          </w:p>
        </w:tc>
        <w:tc>
          <w:tcPr>
            <w:tcW w:w="2160" w:type="dxa"/>
          </w:tcPr>
          <w:p w14:paraId="18F0B501" w14:textId="77777777" w:rsidR="00A74ED9" w:rsidRDefault="00000000">
            <w:r>
              <w:t>Database schema for the Ship app</w:t>
            </w:r>
          </w:p>
        </w:tc>
      </w:tr>
      <w:tr w:rsidR="00A74ED9" w14:paraId="614DD4CE" w14:textId="77777777">
        <w:tc>
          <w:tcPr>
            <w:tcW w:w="2160" w:type="dxa"/>
          </w:tcPr>
          <w:p w14:paraId="2D4DF489" w14:textId="77777777" w:rsidR="00A74ED9" w:rsidRDefault="00000000">
            <w:r>
              <w:t>Previous agent output</w:t>
            </w:r>
          </w:p>
        </w:tc>
        <w:tc>
          <w:tcPr>
            <w:tcW w:w="2160" w:type="dxa"/>
          </w:tcPr>
          <w:p w14:paraId="22AB0490" w14:textId="77777777" w:rsidR="00A74ED9" w:rsidRDefault="00000000">
            <w:r>
              <w:t>Plain text summary</w:t>
            </w:r>
          </w:p>
        </w:tc>
        <w:tc>
          <w:tcPr>
            <w:tcW w:w="2160" w:type="dxa"/>
          </w:tcPr>
          <w:p w14:paraId="15DAC528" w14:textId="77777777" w:rsidR="00A74ED9" w:rsidRDefault="00000000">
            <w:r>
              <w:t>Appended to user message</w:t>
            </w:r>
          </w:p>
        </w:tc>
        <w:tc>
          <w:tcPr>
            <w:tcW w:w="2160" w:type="dxa"/>
          </w:tcPr>
          <w:p w14:paraId="04CA55E5" w14:textId="77777777" w:rsidR="00A74ED9" w:rsidRDefault="00000000">
            <w:r>
              <w:t>"Previous agent created the auth module..."</w:t>
            </w:r>
          </w:p>
        </w:tc>
      </w:tr>
      <w:tr w:rsidR="00A74ED9" w14:paraId="0DEE76AF" w14:textId="77777777">
        <w:tc>
          <w:tcPr>
            <w:tcW w:w="2160" w:type="dxa"/>
          </w:tcPr>
          <w:p w14:paraId="01E9DFE5" w14:textId="77777777" w:rsidR="00A74ED9" w:rsidRDefault="00000000">
            <w:r>
              <w:t>Test results</w:t>
            </w:r>
          </w:p>
        </w:tc>
        <w:tc>
          <w:tcPr>
            <w:tcW w:w="2160" w:type="dxa"/>
          </w:tcPr>
          <w:p w14:paraId="043F0DBE" w14:textId="77777777" w:rsidR="00A74ED9" w:rsidRDefault="00000000">
            <w:r>
              <w:t>Structured text (pass/fail + output)</w:t>
            </w:r>
          </w:p>
        </w:tc>
        <w:tc>
          <w:tcPr>
            <w:tcW w:w="2160" w:type="dxa"/>
          </w:tcPr>
          <w:p w14:paraId="01FED253" w14:textId="77777777" w:rsidR="00A74ED9" w:rsidRDefault="00000000">
            <w:r>
              <w:t>Appended as tool result after test execution</w:t>
            </w:r>
          </w:p>
        </w:tc>
        <w:tc>
          <w:tcPr>
            <w:tcW w:w="2160" w:type="dxa"/>
          </w:tcPr>
          <w:p w14:paraId="27D76946" w14:textId="77777777" w:rsidR="00A74ED9" w:rsidRDefault="00000000">
            <w:r>
              <w:t>Jest/pytest output</w:t>
            </w:r>
          </w:p>
        </w:tc>
      </w:tr>
      <w:tr w:rsidR="00A74ED9" w14:paraId="7B34CD31" w14:textId="77777777">
        <w:tc>
          <w:tcPr>
            <w:tcW w:w="2160" w:type="dxa"/>
          </w:tcPr>
          <w:p w14:paraId="104BC968" w14:textId="77777777" w:rsidR="00A74ED9" w:rsidRDefault="00000000">
            <w:r>
              <w:t>File contents</w:t>
            </w:r>
          </w:p>
        </w:tc>
        <w:tc>
          <w:tcPr>
            <w:tcW w:w="2160" w:type="dxa"/>
          </w:tcPr>
          <w:p w14:paraId="467A463D" w14:textId="77777777" w:rsidR="00A74ED9" w:rsidRDefault="00000000">
            <w:r>
              <w:t>Raw file text with path header</w:t>
            </w:r>
          </w:p>
        </w:tc>
        <w:tc>
          <w:tcPr>
            <w:tcW w:w="2160" w:type="dxa"/>
          </w:tcPr>
          <w:p w14:paraId="5BE5797C" w14:textId="77777777" w:rsidR="00A74ED9" w:rsidRDefault="00000000">
            <w:r>
              <w:t>Appended to user message</w:t>
            </w:r>
          </w:p>
        </w:tc>
        <w:tc>
          <w:tcPr>
            <w:tcW w:w="2160" w:type="dxa"/>
          </w:tcPr>
          <w:p w14:paraId="0D727666" w14:textId="77777777" w:rsidR="00A74ED9" w:rsidRDefault="00000000">
            <w:r>
              <w:t>Key files the agent needs to reference</w:t>
            </w:r>
          </w:p>
        </w:tc>
      </w:tr>
      <w:tr w:rsidR="00A74ED9" w14:paraId="771B9F90" w14:textId="77777777">
        <w:tc>
          <w:tcPr>
            <w:tcW w:w="2160" w:type="dxa"/>
          </w:tcPr>
          <w:p w14:paraId="33B0BC19" w14:textId="77777777" w:rsidR="00A74ED9" w:rsidRDefault="00000000">
            <w:r>
              <w:t>Error logs</w:t>
            </w:r>
          </w:p>
        </w:tc>
        <w:tc>
          <w:tcPr>
            <w:tcW w:w="2160" w:type="dxa"/>
          </w:tcPr>
          <w:p w14:paraId="1E2CE91F" w14:textId="77777777" w:rsidR="00A74ED9" w:rsidRDefault="00000000">
            <w:r>
              <w:t>Plain text</w:t>
            </w:r>
          </w:p>
        </w:tc>
        <w:tc>
          <w:tcPr>
            <w:tcW w:w="2160" w:type="dxa"/>
          </w:tcPr>
          <w:p w14:paraId="3BF7FC2A" w14:textId="77777777" w:rsidR="00A74ED9" w:rsidRDefault="00000000">
            <w:r>
              <w:t>Appended to user message</w:t>
            </w:r>
          </w:p>
        </w:tc>
        <w:tc>
          <w:tcPr>
            <w:tcW w:w="2160" w:type="dxa"/>
          </w:tcPr>
          <w:p w14:paraId="3391B00D" w14:textId="77777777" w:rsidR="00A74ED9" w:rsidRDefault="00000000">
            <w:r>
              <w:t>Stack traces from failed builds</w:t>
            </w:r>
          </w:p>
        </w:tc>
      </w:tr>
    </w:tbl>
    <w:p w14:paraId="49FFCF87" w14:textId="77777777" w:rsidR="002D7A0E" w:rsidRDefault="002D7A0E">
      <w:pPr>
        <w:rPr>
          <w:b/>
        </w:rPr>
      </w:pPr>
    </w:p>
    <w:p w14:paraId="79C54408" w14:textId="67267914" w:rsidR="00A74ED9" w:rsidRDefault="00000000">
      <w:r>
        <w:rPr>
          <w:b/>
        </w:rPr>
        <w:t>Injection mechanism:</w:t>
      </w:r>
    </w:p>
    <w:p w14:paraId="1FCFD654" w14:textId="77777777" w:rsidR="00A74ED9" w:rsidRDefault="00000000">
      <w:pPr>
        <w:pStyle w:val="ListBullet"/>
      </w:pPr>
      <w:r>
        <w:rPr>
          <w:b/>
        </w:rPr>
        <w:t>At session start:</w:t>
      </w:r>
      <w:r>
        <w:t xml:space="preserve"> Context files/strings provided via CLI flags or API parameters are prepended to the system prompt or appended to the first user message.</w:t>
      </w:r>
    </w:p>
    <w:p w14:paraId="035E0BE4" w14:textId="77777777" w:rsidR="00A74ED9" w:rsidRDefault="00000000">
      <w:pPr>
        <w:pStyle w:val="ListBullet"/>
      </w:pPr>
      <w:r>
        <w:rPr>
          <w:b/>
        </w:rPr>
        <w:t>At runtime:</w:t>
      </w:r>
      <w:r>
        <w:t xml:space="preserve"> Context injected via a </w:t>
      </w:r>
      <w:r>
        <w:rPr>
          <w:rFonts w:ascii="Consolas" w:hAnsi="Consolas"/>
          <w:sz w:val="20"/>
        </w:rPr>
        <w:t>inject_context</w:t>
      </w:r>
      <w:r>
        <w:t xml:space="preserve"> tool call or a special user message format (</w:t>
      </w:r>
      <w:r>
        <w:rPr>
          <w:rFonts w:ascii="Consolas" w:hAnsi="Consolas"/>
          <w:sz w:val="20"/>
        </w:rPr>
        <w:t>@context: &lt;path&gt;</w:t>
      </w:r>
      <w:r>
        <w:t>). The agent's message queue accepts new context between LLM turns.</w:t>
      </w:r>
    </w:p>
    <w:p w14:paraId="49FAE638" w14:textId="77777777" w:rsidR="00A74ED9" w:rsidRDefault="00000000">
      <w:pPr>
        <w:pStyle w:val="ListBullet"/>
      </w:pPr>
      <w:r>
        <w:rPr>
          <w:b/>
        </w:rPr>
        <w:t>Format:</w:t>
      </w:r>
      <w:r>
        <w:t xml:space="preserve"> All injected context wrapped in clear delimiters:</w:t>
      </w:r>
    </w:p>
    <w:p w14:paraId="395EDB9E" w14:textId="77777777" w:rsidR="00A74ED9" w:rsidRDefault="00000000">
      <w:r>
        <w:t xml:space="preserve">  </w:t>
      </w:r>
      <w:r>
        <w:rPr>
          <w:rFonts w:ascii="Consolas" w:hAnsi="Consolas"/>
          <w:sz w:val="20"/>
        </w:rPr>
        <w:t>`</w:t>
      </w:r>
    </w:p>
    <w:p w14:paraId="071C1E1C" w14:textId="77777777" w:rsidR="00A74ED9" w:rsidRDefault="00000000">
      <w:r>
        <w:t xml:space="preserve">  &lt;injected_context type="spec" source="ship_prd.md"&gt;</w:t>
      </w:r>
    </w:p>
    <w:p w14:paraId="5CBBC640" w14:textId="77777777" w:rsidR="00A74ED9" w:rsidRDefault="00000000">
      <w:r>
        <w:t xml:space="preserve">  ... content ...</w:t>
      </w:r>
    </w:p>
    <w:p w14:paraId="2AB17A4A" w14:textId="77777777" w:rsidR="00A74ED9" w:rsidRDefault="00000000">
      <w:r>
        <w:t xml:space="preserve">  &lt;/injected_context&gt;</w:t>
      </w:r>
    </w:p>
    <w:p w14:paraId="75AD3814" w14:textId="77777777" w:rsidR="00A74ED9" w:rsidRDefault="00000000">
      <w:r>
        <w:t xml:space="preserve">  </w:t>
      </w:r>
      <w:r>
        <w:rPr>
          <w:rFonts w:ascii="Consolas" w:hAnsi="Consolas"/>
          <w:sz w:val="20"/>
        </w:rPr>
        <w:t>`</w:t>
      </w:r>
    </w:p>
    <w:p w14:paraId="114D573F" w14:textId="77777777" w:rsidR="00A74ED9" w:rsidRDefault="00000000">
      <w:pPr>
        <w:pStyle w:val="ListBullet"/>
      </w:pPr>
      <w:r>
        <w:rPr>
          <w:b/>
        </w:rPr>
        <w:t>Token budget:</w:t>
      </w:r>
      <w:r>
        <w:t xml:space="preserve"> Injected context counts against the context window. If injection would exceed 50% of available tokens, the system warns and offers to summarize the context first.</w:t>
      </w:r>
    </w:p>
    <w:p w14:paraId="4CE86BC0" w14:textId="77777777" w:rsidR="002D7A0E" w:rsidRDefault="002D7A0E" w:rsidP="002D7A0E">
      <w:pPr>
        <w:pStyle w:val="ListBullet"/>
        <w:numPr>
          <w:ilvl w:val="0"/>
          <w:numId w:val="0"/>
        </w:numPr>
        <w:ind w:left="360"/>
      </w:pPr>
    </w:p>
    <w:p w14:paraId="5F18C8A7" w14:textId="77777777" w:rsidR="00A74ED9" w:rsidRDefault="00000000">
      <w:pPr>
        <w:pStyle w:val="Heading2"/>
      </w:pPr>
      <w:r>
        <w:t>8. Additional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74ED9" w14:paraId="35C7798F" w14:textId="77777777">
        <w:tc>
          <w:tcPr>
            <w:tcW w:w="4320" w:type="dxa"/>
          </w:tcPr>
          <w:p w14:paraId="54D6946B" w14:textId="77777777" w:rsidR="00A74ED9" w:rsidRDefault="00000000">
            <w:r>
              <w:rPr>
                <w:b/>
              </w:rPr>
              <w:t>Tool</w:t>
            </w:r>
          </w:p>
        </w:tc>
        <w:tc>
          <w:tcPr>
            <w:tcW w:w="4320" w:type="dxa"/>
          </w:tcPr>
          <w:p w14:paraId="4708C056" w14:textId="77777777" w:rsidR="00A74ED9" w:rsidRDefault="00000000">
            <w:r>
              <w:rPr>
                <w:b/>
              </w:rPr>
              <w:t>Description</w:t>
            </w:r>
          </w:p>
        </w:tc>
      </w:tr>
      <w:tr w:rsidR="00A74ED9" w14:paraId="36175B7B" w14:textId="77777777">
        <w:tc>
          <w:tcPr>
            <w:tcW w:w="4320" w:type="dxa"/>
          </w:tcPr>
          <w:p w14:paraId="408F4661" w14:textId="77777777" w:rsidR="00A74ED9" w:rsidRDefault="00000000">
            <w:r>
              <w:t>`read_file`</w:t>
            </w:r>
          </w:p>
        </w:tc>
        <w:tc>
          <w:tcPr>
            <w:tcW w:w="4320" w:type="dxa"/>
          </w:tcPr>
          <w:p w14:paraId="538BD280" w14:textId="77777777" w:rsidR="00A74ED9" w:rsidRDefault="00000000">
            <w:r>
              <w:t>Read file contents with optional line range; tracks read timestamp for edit validation</w:t>
            </w:r>
          </w:p>
        </w:tc>
      </w:tr>
      <w:tr w:rsidR="00A74ED9" w14:paraId="2109080A" w14:textId="77777777">
        <w:tc>
          <w:tcPr>
            <w:tcW w:w="4320" w:type="dxa"/>
          </w:tcPr>
          <w:p w14:paraId="391D5580" w14:textId="77777777" w:rsidR="00A74ED9" w:rsidRDefault="00000000">
            <w:r>
              <w:t>`edit_file`</w:t>
            </w:r>
          </w:p>
        </w:tc>
        <w:tc>
          <w:tcPr>
            <w:tcW w:w="4320" w:type="dxa"/>
          </w:tcPr>
          <w:p w14:paraId="3565E4D8" w14:textId="77777777" w:rsidR="00A74ED9" w:rsidRDefault="00000000">
            <w:r>
              <w:t>Anchor-based replacement (old_string → new_string) with uniqueness enforcement</w:t>
            </w:r>
          </w:p>
        </w:tc>
      </w:tr>
      <w:tr w:rsidR="00A74ED9" w14:paraId="2A175596" w14:textId="77777777">
        <w:tc>
          <w:tcPr>
            <w:tcW w:w="4320" w:type="dxa"/>
          </w:tcPr>
          <w:p w14:paraId="72862BBD" w14:textId="77777777" w:rsidR="00A74ED9" w:rsidRDefault="00000000">
            <w:r>
              <w:t>`write_file`</w:t>
            </w:r>
          </w:p>
        </w:tc>
        <w:tc>
          <w:tcPr>
            <w:tcW w:w="4320" w:type="dxa"/>
          </w:tcPr>
          <w:p w14:paraId="2048F623" w14:textId="77777777" w:rsidR="00A74ED9" w:rsidRDefault="00000000">
            <w:r>
              <w:t>Create new file or full overwrite; requires prior read for existing files</w:t>
            </w:r>
          </w:p>
        </w:tc>
      </w:tr>
      <w:tr w:rsidR="00A74ED9" w14:paraId="3121A328" w14:textId="77777777">
        <w:tc>
          <w:tcPr>
            <w:tcW w:w="4320" w:type="dxa"/>
          </w:tcPr>
          <w:p w14:paraId="5C3B3029" w14:textId="77777777" w:rsidR="00A74ED9" w:rsidRDefault="00000000">
            <w:r>
              <w:t>`execute_cmd`</w:t>
            </w:r>
          </w:p>
        </w:tc>
        <w:tc>
          <w:tcPr>
            <w:tcW w:w="4320" w:type="dxa"/>
          </w:tcPr>
          <w:p w14:paraId="65B37879" w14:textId="77777777" w:rsidR="00A74ED9" w:rsidRDefault="00000000">
            <w:r>
              <w:t>Run shell command with timeout, output truncation, and banned-command list</w:t>
            </w:r>
          </w:p>
        </w:tc>
      </w:tr>
      <w:tr w:rsidR="00A74ED9" w14:paraId="0C8CB84E" w14:textId="77777777">
        <w:tc>
          <w:tcPr>
            <w:tcW w:w="4320" w:type="dxa"/>
          </w:tcPr>
          <w:p w14:paraId="727D1044" w14:textId="77777777" w:rsidR="00A74ED9" w:rsidRDefault="00000000">
            <w:r>
              <w:t>`search_files`</w:t>
            </w:r>
          </w:p>
        </w:tc>
        <w:tc>
          <w:tcPr>
            <w:tcW w:w="4320" w:type="dxa"/>
          </w:tcPr>
          <w:p w14:paraId="42E5FFA2" w14:textId="77777777" w:rsidR="00A74ED9" w:rsidRDefault="00000000">
            <w:r>
              <w:t>Regex search across files (grep-style) with glob filtering</w:t>
            </w:r>
          </w:p>
        </w:tc>
      </w:tr>
      <w:tr w:rsidR="00A74ED9" w14:paraId="2F62B73D" w14:textId="77777777">
        <w:tc>
          <w:tcPr>
            <w:tcW w:w="4320" w:type="dxa"/>
          </w:tcPr>
          <w:p w14:paraId="0D8742A2" w14:textId="77777777" w:rsidR="00A74ED9" w:rsidRDefault="00000000">
            <w:r>
              <w:lastRenderedPageBreak/>
              <w:t>`list_files`</w:t>
            </w:r>
          </w:p>
        </w:tc>
        <w:tc>
          <w:tcPr>
            <w:tcW w:w="4320" w:type="dxa"/>
          </w:tcPr>
          <w:p w14:paraId="19140078" w14:textId="77777777" w:rsidR="00A74ED9" w:rsidRDefault="00000000">
            <w:r>
              <w:t>List directory contents with glob pattern support</w:t>
            </w:r>
          </w:p>
        </w:tc>
      </w:tr>
      <w:tr w:rsidR="00A74ED9" w14:paraId="6734DD33" w14:textId="77777777">
        <w:tc>
          <w:tcPr>
            <w:tcW w:w="4320" w:type="dxa"/>
          </w:tcPr>
          <w:p w14:paraId="791C691C" w14:textId="77777777" w:rsidR="00A74ED9" w:rsidRDefault="00000000">
            <w:r>
              <w:t>`spawn_agent`</w:t>
            </w:r>
          </w:p>
        </w:tc>
        <w:tc>
          <w:tcPr>
            <w:tcW w:w="4320" w:type="dxa"/>
          </w:tcPr>
          <w:p w14:paraId="51F96217" w14:textId="77777777" w:rsidR="00A74ED9" w:rsidRDefault="00000000">
            <w:r>
              <w:t>Launch a sub-agent with isolated context and specified tool access</w:t>
            </w:r>
          </w:p>
        </w:tc>
      </w:tr>
      <w:tr w:rsidR="00A74ED9" w14:paraId="357D3252" w14:textId="77777777">
        <w:tc>
          <w:tcPr>
            <w:tcW w:w="4320" w:type="dxa"/>
          </w:tcPr>
          <w:p w14:paraId="7216ED5A" w14:textId="77777777" w:rsidR="00A74ED9" w:rsidRDefault="00000000">
            <w:r>
              <w:t>`inject_context`</w:t>
            </w:r>
          </w:p>
        </w:tc>
        <w:tc>
          <w:tcPr>
            <w:tcW w:w="4320" w:type="dxa"/>
          </w:tcPr>
          <w:p w14:paraId="749C9140" w14:textId="77777777" w:rsidR="00A74ED9" w:rsidRDefault="00000000">
            <w:r>
              <w:t>Load external context (file, URL, or inline text) into the current conversation</w:t>
            </w:r>
          </w:p>
        </w:tc>
      </w:tr>
      <w:tr w:rsidR="00A74ED9" w14:paraId="6AD8CAAF" w14:textId="77777777">
        <w:tc>
          <w:tcPr>
            <w:tcW w:w="4320" w:type="dxa"/>
          </w:tcPr>
          <w:p w14:paraId="1F004730" w14:textId="77777777" w:rsidR="00A74ED9" w:rsidRDefault="00000000">
            <w:r>
              <w:t>`compact_history`</w:t>
            </w:r>
          </w:p>
        </w:tc>
        <w:tc>
          <w:tcPr>
            <w:tcW w:w="4320" w:type="dxa"/>
          </w:tcPr>
          <w:p w14:paraId="68B7B648" w14:textId="77777777" w:rsidR="00A74ED9" w:rsidRDefault="00000000">
            <w:r>
              <w:t>Trigger context compaction — summarize old messages, keep recent window</w:t>
            </w:r>
          </w:p>
        </w:tc>
      </w:tr>
    </w:tbl>
    <w:p w14:paraId="7BD7AB18" w14:textId="77777777" w:rsidR="0011043E" w:rsidRDefault="0011043E" w:rsidP="0011043E"/>
    <w:p w14:paraId="19E4964F" w14:textId="77777777" w:rsidR="00A74ED9" w:rsidRDefault="00000000">
      <w:pPr>
        <w:pStyle w:val="Heading1"/>
      </w:pPr>
      <w:r>
        <w:t>Phase 3: Stack and Operations</w:t>
      </w:r>
    </w:p>
    <w:p w14:paraId="71671C8E" w14:textId="77777777" w:rsidR="00A74ED9" w:rsidRDefault="00000000">
      <w:pPr>
        <w:pStyle w:val="Heading2"/>
      </w:pPr>
      <w:r>
        <w:t>9. Framework Choice</w:t>
      </w:r>
    </w:p>
    <w:p w14:paraId="1BBF54D8" w14:textId="77777777" w:rsidR="00A74ED9" w:rsidRDefault="00000000">
      <w:pPr>
        <w:rPr>
          <w:b/>
        </w:rPr>
      </w:pPr>
      <w:r>
        <w:rPr>
          <w:b/>
        </w:rPr>
        <w:t xml:space="preserve">Framework: LangGraph (Python) with </w:t>
      </w:r>
      <w:proofErr w:type="spellStart"/>
      <w:r>
        <w:rPr>
          <w:b/>
        </w:rPr>
        <w:t>LangChain</w:t>
      </w:r>
      <w:proofErr w:type="spellEnd"/>
      <w:r>
        <w:rPr>
          <w:b/>
        </w:rPr>
        <w:t xml:space="preserve"> for tool composition</w:t>
      </w:r>
    </w:p>
    <w:p w14:paraId="6EDD8730" w14:textId="77777777" w:rsidR="0011043E" w:rsidRDefault="0011043E"/>
    <w:p w14:paraId="1626B39E" w14:textId="77777777" w:rsidR="00A74ED9" w:rsidRDefault="00000000">
      <w:r>
        <w:rPr>
          <w:b/>
        </w:rPr>
        <w:t>Why:</w:t>
      </w:r>
    </w:p>
    <w:p w14:paraId="65C5835F" w14:textId="77777777" w:rsidR="00A74ED9" w:rsidRDefault="00000000">
      <w:pPr>
        <w:pStyle w:val="ListBullet"/>
      </w:pPr>
      <w:r>
        <w:rPr>
          <w:b/>
        </w:rPr>
        <w:t>Recommended by the PRD</w:t>
      </w:r>
      <w:r>
        <w:t xml:space="preserve"> and well-suited for the requirements.</w:t>
      </w:r>
    </w:p>
    <w:p w14:paraId="654DBE95" w14:textId="77777777" w:rsidR="00A74ED9" w:rsidRDefault="00000000">
      <w:pPr>
        <w:pStyle w:val="ListBullet"/>
      </w:pPr>
      <w:r>
        <w:rPr>
          <w:b/>
        </w:rPr>
        <w:t>Built-in state management</w:t>
      </w:r>
      <w:r>
        <w:t xml:space="preserve"> — LangGraph's </w:t>
      </w:r>
      <w:r>
        <w:rPr>
          <w:rFonts w:ascii="Consolas" w:hAnsi="Consolas"/>
          <w:sz w:val="20"/>
        </w:rPr>
        <w:t>StateGraph</w:t>
      </w:r>
      <w:r>
        <w:t xml:space="preserve"> handles message accumulation, checkpointing, and branching natively.</w:t>
      </w:r>
    </w:p>
    <w:p w14:paraId="7295499F" w14:textId="77777777" w:rsidR="00A74ED9" w:rsidRDefault="00000000">
      <w:pPr>
        <w:pStyle w:val="ListBullet"/>
      </w:pPr>
      <w:r>
        <w:rPr>
          <w:b/>
        </w:rPr>
        <w:t>Multi-agent support</w:t>
      </w:r>
      <w:r>
        <w:t xml:space="preserve"> — supervisor/worker patterns are first-class via subgraph composition and parallel tool nodes.</w:t>
      </w:r>
    </w:p>
    <w:p w14:paraId="64363D63" w14:textId="77777777" w:rsidR="00A74ED9" w:rsidRDefault="00000000">
      <w:pPr>
        <w:pStyle w:val="ListBullet"/>
      </w:pPr>
      <w:r>
        <w:rPr>
          <w:b/>
        </w:rPr>
        <w:t>LangSmith tracing</w:t>
      </w:r>
      <w:r>
        <w:t xml:space="preserve"> — automatic observability once </w:t>
      </w:r>
      <w:r>
        <w:rPr>
          <w:rFonts w:ascii="Consolas" w:hAnsi="Consolas"/>
          <w:sz w:val="20"/>
        </w:rPr>
        <w:t>LANGSMITH_API_KEY</w:t>
      </w:r>
      <w:r>
        <w:t xml:space="preserve"> is set. Every LLM call, tool execution, and state transition is traced without custom instrumentation.</w:t>
      </w:r>
    </w:p>
    <w:p w14:paraId="0FDDFD13" w14:textId="77777777" w:rsidR="00A74ED9" w:rsidRDefault="00000000">
      <w:pPr>
        <w:pStyle w:val="ListBullet"/>
      </w:pPr>
      <w:r>
        <w:rPr>
          <w:b/>
        </w:rPr>
        <w:t>Middleware-friendly</w:t>
      </w:r>
      <w:r>
        <w:t xml:space="preserve"> — pre/post hooks on nodes enable clean separation of concerns (error handling, context injection, compaction).</w:t>
      </w:r>
    </w:p>
    <w:p w14:paraId="42751016" w14:textId="77777777" w:rsidR="0011043E" w:rsidRDefault="0011043E" w:rsidP="0011043E">
      <w:pPr>
        <w:pStyle w:val="ListBullet"/>
        <w:numPr>
          <w:ilvl w:val="0"/>
          <w:numId w:val="0"/>
        </w:numPr>
        <w:ind w:left="360"/>
      </w:pPr>
    </w:p>
    <w:p w14:paraId="524269EA" w14:textId="77777777" w:rsidR="00A74ED9" w:rsidRDefault="00000000">
      <w:r>
        <w:rPr>
          <w:b/>
        </w:rPr>
        <w:t>LLM: Claude (via Anthropic SDK), abstracted behind a provider interface</w:t>
      </w:r>
    </w:p>
    <w:p w14:paraId="58E60FB2" w14:textId="77777777" w:rsidR="00A74ED9" w:rsidRDefault="00000000">
      <w:r>
        <w:t>The LLM integration will use an abstraction layer so Claude can be easily swapped:</w:t>
      </w:r>
    </w:p>
    <w:p w14:paraId="0CF509C4" w14:textId="77777777" w:rsidR="00A74ED9" w:rsidRDefault="00000000">
      <w:pPr>
        <w:spacing w:before="120" w:after="120"/>
        <w:ind w:left="432"/>
      </w:pPr>
      <w:r>
        <w:rPr>
          <w:rFonts w:ascii="Consolas" w:hAnsi="Consolas"/>
          <w:color w:val="1E1E1E"/>
          <w:sz w:val="18"/>
        </w:rPr>
        <w:t># Provider interface — swap implementations to change LLM</w:t>
      </w:r>
      <w:r>
        <w:rPr>
          <w:rFonts w:ascii="Consolas" w:hAnsi="Consolas"/>
          <w:color w:val="1E1E1E"/>
          <w:sz w:val="18"/>
        </w:rPr>
        <w:br/>
        <w:t>class LLMProvider(Protocol):</w:t>
      </w:r>
      <w:r>
        <w:rPr>
          <w:rFonts w:ascii="Consolas" w:hAnsi="Consolas"/>
          <w:color w:val="1E1E1E"/>
          <w:sz w:val="18"/>
        </w:rPr>
        <w:br/>
        <w:t xml:space="preserve">    async def chat(self, messages: list[Message], tools: list[Tool]) -&gt; Response: ...</w:t>
      </w:r>
      <w:r>
        <w:rPr>
          <w:rFonts w:ascii="Consolas" w:hAnsi="Consolas"/>
          <w:color w:val="1E1E1E"/>
          <w:sz w:val="18"/>
        </w:rPr>
        <w:br/>
        <w:t xml:space="preserve">    def get_model_name(self) -&gt; str: ...</w:t>
      </w:r>
      <w:r>
        <w:rPr>
          <w:rFonts w:ascii="Consolas" w:hAnsi="Consolas"/>
          <w:color w:val="1E1E1E"/>
          <w:sz w:val="18"/>
        </w:rPr>
        <w:br/>
        <w:t xml:space="preserve">    def get_context_window_size(self) -&gt; int: ...</w:t>
      </w:r>
      <w:r>
        <w:rPr>
          <w:rFonts w:ascii="Consolas" w:hAnsi="Consolas"/>
          <w:color w:val="1E1E1E"/>
          <w:sz w:val="18"/>
        </w:rPr>
        <w:br/>
        <w:t xml:space="preserve">    def get_cost_per_token(self) -&gt; tuple[float, float]: ...  # (input, output)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class AnthropicProvider(LLMProvider):</w:t>
      </w:r>
      <w:r>
        <w:rPr>
          <w:rFonts w:ascii="Consolas" w:hAnsi="Consolas"/>
          <w:color w:val="1E1E1E"/>
          <w:sz w:val="18"/>
        </w:rPr>
        <w:br/>
        <w:t xml:space="preserve">    """Claude via Anthropic SDK — primary provider."""</w:t>
      </w:r>
      <w:r>
        <w:rPr>
          <w:rFonts w:ascii="Consolas" w:hAnsi="Consolas"/>
          <w:color w:val="1E1E1E"/>
          <w:sz w:val="18"/>
        </w:rPr>
        <w:br/>
        <w:t xml:space="preserve">    ...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class OpenAIProvider(LLMProvider):</w:t>
      </w:r>
      <w:r>
        <w:rPr>
          <w:rFonts w:ascii="Consolas" w:hAnsi="Consolas"/>
          <w:color w:val="1E1E1E"/>
          <w:sz w:val="18"/>
        </w:rPr>
        <w:br/>
        <w:t xml:space="preserve">    """OpenAI GPT models — drop-in replacement."""</w:t>
      </w:r>
      <w:r>
        <w:rPr>
          <w:rFonts w:ascii="Consolas" w:hAnsi="Consolas"/>
          <w:color w:val="1E1E1E"/>
          <w:sz w:val="18"/>
        </w:rPr>
        <w:br/>
        <w:t xml:space="preserve">    ...</w:t>
      </w:r>
    </w:p>
    <w:p w14:paraId="2F845F79" w14:textId="77777777" w:rsidR="00A74ED9" w:rsidRDefault="00000000">
      <w:r>
        <w:t>This satisfies the PRD requirement ("Anthropic SDK required") while making it trivial to add OpenAI, Gemini, or local model providers later. The provider interface is the only place LLM-specific logic lives.</w:t>
      </w:r>
    </w:p>
    <w:p w14:paraId="044F7270" w14:textId="77777777" w:rsidR="00A74ED9" w:rsidRDefault="00000000">
      <w:r>
        <w:rPr>
          <w:b/>
        </w:rPr>
        <w:t>Backend: Python / FastAPI</w:t>
      </w:r>
      <w:r>
        <w:t xml:space="preserve"> — aligns with LangGraph's Python ecosystem. FastAPI provides the HTTP layer for the persistent agent server.</w:t>
      </w:r>
    </w:p>
    <w:p w14:paraId="60615CA0" w14:textId="77777777" w:rsidR="0011043E" w:rsidRDefault="0011043E"/>
    <w:p w14:paraId="76E5DF1E" w14:textId="77777777" w:rsidR="00A74ED9" w:rsidRDefault="00000000">
      <w:pPr>
        <w:pStyle w:val="Heading2"/>
      </w:pPr>
      <w:r>
        <w:t>10. Persistent Loop Design</w:t>
      </w:r>
    </w:p>
    <w:p w14:paraId="6BAD7715" w14:textId="77777777" w:rsidR="00A74ED9" w:rsidRDefault="00000000">
      <w:r>
        <w:rPr>
          <w:b/>
        </w:rPr>
        <w:t>Where it runs:</w:t>
      </w:r>
      <w:r>
        <w:t xml:space="preserve"> Local Python process (FastAPI server) for MVP. Deployed to cloud for Final Submission.</w:t>
      </w:r>
    </w:p>
    <w:p w14:paraId="78BE6420" w14:textId="77777777" w:rsidR="00A74ED9" w:rsidRDefault="00000000">
      <w:r>
        <w:rPr>
          <w:b/>
        </w:rPr>
        <w:lastRenderedPageBreak/>
        <w:t>How it stays alive:</w:t>
      </w:r>
    </w:p>
    <w:p w14:paraId="3B141770" w14:textId="77777777" w:rsidR="00A74ED9" w:rsidRDefault="00000000">
      <w:pPr>
        <w:pStyle w:val="ListBullet"/>
      </w:pPr>
      <w:r>
        <w:t xml:space="preserve">FastAPI server runs continuously, accepting HTTP requests at endpoints like </w:t>
      </w:r>
      <w:r>
        <w:rPr>
          <w:rFonts w:ascii="Consolas" w:hAnsi="Consolas"/>
          <w:sz w:val="20"/>
        </w:rPr>
        <w:t>POST /instruction</w:t>
      </w:r>
      <w:r>
        <w:t xml:space="preserve"> and </w:t>
      </w:r>
      <w:r>
        <w:rPr>
          <w:rFonts w:ascii="Consolas" w:hAnsi="Consolas"/>
          <w:sz w:val="20"/>
        </w:rPr>
        <w:t>GET /status</w:t>
      </w:r>
      <w:r>
        <w:t>.</w:t>
      </w:r>
    </w:p>
    <w:p w14:paraId="0CD3E840" w14:textId="77777777" w:rsidR="00A74ED9" w:rsidRDefault="00000000">
      <w:pPr>
        <w:pStyle w:val="ListBullet"/>
      </w:pPr>
      <w:r>
        <w:t>The agent loop runs as an async task within the server process. New instructions are queued and processed sequentially (or in parallel for multi-agent tasks).</w:t>
      </w:r>
    </w:p>
    <w:p w14:paraId="38819A72" w14:textId="77777777" w:rsidR="00A74ED9" w:rsidRDefault="00000000">
      <w:pPr>
        <w:pStyle w:val="ListBullet"/>
      </w:pPr>
      <w:r>
        <w:rPr>
          <w:b/>
        </w:rPr>
        <w:t>Session persistence:</w:t>
      </w:r>
      <w:r>
        <w:t xml:space="preserve"> Conversation history stored in SQLite. On restart, the agent can resume from the last checkpoint.</w:t>
      </w:r>
    </w:p>
    <w:p w14:paraId="5F0ECDEC" w14:textId="77777777" w:rsidR="00A74ED9" w:rsidRDefault="00000000">
      <w:pPr>
        <w:pStyle w:val="ListBullet"/>
      </w:pPr>
      <w:r>
        <w:rPr>
          <w:b/>
        </w:rPr>
        <w:t>Health check:</w:t>
      </w:r>
      <w:r>
        <w:t xml:space="preserve"> Background task pings the agent loop every 30s. If unresponsive, logs error and restarts the loop.</w:t>
      </w:r>
    </w:p>
    <w:p w14:paraId="55FEADA6" w14:textId="77777777" w:rsidR="00A74ED9" w:rsidRDefault="00000000">
      <w:pPr>
        <w:pStyle w:val="ListBullet"/>
      </w:pPr>
      <w:r>
        <w:rPr>
          <w:b/>
        </w:rPr>
        <w:t>Graceful shutdown:</w:t>
      </w:r>
      <w:r>
        <w:t xml:space="preserve"> On SIGTERM, completes current tool execution, saves state, then exits.</w:t>
      </w:r>
    </w:p>
    <w:p w14:paraId="5B102BC1" w14:textId="77777777" w:rsidR="0011043E" w:rsidRDefault="0011043E" w:rsidP="0011043E">
      <w:pPr>
        <w:pStyle w:val="ListBullet"/>
        <w:numPr>
          <w:ilvl w:val="0"/>
          <w:numId w:val="0"/>
        </w:numPr>
        <w:ind w:left="360"/>
      </w:pPr>
    </w:p>
    <w:p w14:paraId="2658AE1F" w14:textId="77777777" w:rsidR="00A74ED9" w:rsidRDefault="00000000">
      <w:r>
        <w:rPr>
          <w:b/>
        </w:rPr>
        <w:t>For MVP:</w:t>
      </w:r>
      <w:r>
        <w:t xml:space="preserve"> </w:t>
      </w:r>
      <w:r>
        <w:rPr>
          <w:rFonts w:ascii="Consolas" w:hAnsi="Consolas"/>
          <w:sz w:val="20"/>
        </w:rPr>
        <w:t>uvicorn</w:t>
      </w:r>
      <w:r>
        <w:t xml:space="preserve"> running locally. No containerization needed.</w:t>
      </w:r>
    </w:p>
    <w:p w14:paraId="331C958F" w14:textId="77777777" w:rsidR="00A74ED9" w:rsidRDefault="00000000">
      <w:r>
        <w:rPr>
          <w:b/>
        </w:rPr>
        <w:t>For Final Submission:</w:t>
      </w:r>
      <w:r>
        <w:t xml:space="preserve"> Dockerized, deployed to cloud (</w:t>
      </w:r>
      <w:proofErr w:type="spellStart"/>
      <w:r>
        <w:t>Vercel</w:t>
      </w:r>
      <w:proofErr w:type="spellEnd"/>
      <w:r>
        <w:t>/Railway/Fly.io).</w:t>
      </w:r>
    </w:p>
    <w:p w14:paraId="3553E50A" w14:textId="77777777" w:rsidR="0011043E" w:rsidRDefault="0011043E"/>
    <w:p w14:paraId="6AA24E90" w14:textId="77777777" w:rsidR="00A74ED9" w:rsidRDefault="00000000">
      <w:pPr>
        <w:pStyle w:val="Heading2"/>
      </w:pPr>
      <w:r>
        <w:t>11. Token Budget</w:t>
      </w:r>
    </w:p>
    <w:p w14:paraId="6FACCC51" w14:textId="77777777" w:rsidR="00A74ED9" w:rsidRDefault="00000000">
      <w:r>
        <w:rPr>
          <w:b/>
        </w:rPr>
        <w:t>Per-invocation budget: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74ED9" w14:paraId="65718E55" w14:textId="77777777">
        <w:tc>
          <w:tcPr>
            <w:tcW w:w="4320" w:type="dxa"/>
          </w:tcPr>
          <w:p w14:paraId="53272FBE" w14:textId="77777777" w:rsidR="00A74ED9" w:rsidRDefault="00000000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215F70A8" w14:textId="77777777" w:rsidR="00A74ED9" w:rsidRDefault="00000000">
            <w:r>
              <w:rPr>
                <w:b/>
              </w:rPr>
              <w:t>Token Allocation</w:t>
            </w:r>
          </w:p>
        </w:tc>
      </w:tr>
      <w:tr w:rsidR="00A74ED9" w14:paraId="5DCB8842" w14:textId="77777777">
        <w:tc>
          <w:tcPr>
            <w:tcW w:w="4320" w:type="dxa"/>
          </w:tcPr>
          <w:p w14:paraId="506E40A6" w14:textId="77777777" w:rsidR="00A74ED9" w:rsidRDefault="00000000">
            <w:r>
              <w:t>System prompt + injected context</w:t>
            </w:r>
          </w:p>
        </w:tc>
        <w:tc>
          <w:tcPr>
            <w:tcW w:w="4320" w:type="dxa"/>
          </w:tcPr>
          <w:p w14:paraId="30B2FE1E" w14:textId="77777777" w:rsidR="00A74ED9" w:rsidRDefault="00000000">
            <w:r>
              <w:t>~10,000 tokens</w:t>
            </w:r>
          </w:p>
        </w:tc>
      </w:tr>
      <w:tr w:rsidR="00A74ED9" w14:paraId="13840077" w14:textId="77777777">
        <w:tc>
          <w:tcPr>
            <w:tcW w:w="4320" w:type="dxa"/>
          </w:tcPr>
          <w:p w14:paraId="64373121" w14:textId="77777777" w:rsidR="00A74ED9" w:rsidRDefault="00000000">
            <w:r>
              <w:t>Conversation history</w:t>
            </w:r>
          </w:p>
        </w:tc>
        <w:tc>
          <w:tcPr>
            <w:tcW w:w="4320" w:type="dxa"/>
          </w:tcPr>
          <w:p w14:paraId="3464A112" w14:textId="77777777" w:rsidR="00A74ED9" w:rsidRDefault="00000000">
            <w:r>
              <w:t>~120,000 tokens</w:t>
            </w:r>
          </w:p>
        </w:tc>
      </w:tr>
      <w:tr w:rsidR="00A74ED9" w14:paraId="1D8EEA5E" w14:textId="77777777">
        <w:tc>
          <w:tcPr>
            <w:tcW w:w="4320" w:type="dxa"/>
          </w:tcPr>
          <w:p w14:paraId="4A128F4D" w14:textId="77777777" w:rsidR="00A74ED9" w:rsidRDefault="00000000">
            <w:r>
              <w:t>Tool definitions</w:t>
            </w:r>
          </w:p>
        </w:tc>
        <w:tc>
          <w:tcPr>
            <w:tcW w:w="4320" w:type="dxa"/>
          </w:tcPr>
          <w:p w14:paraId="45104E0C" w14:textId="77777777" w:rsidR="00A74ED9" w:rsidRDefault="00000000">
            <w:r>
              <w:t>~5,000 tokens</w:t>
            </w:r>
          </w:p>
        </w:tc>
      </w:tr>
      <w:tr w:rsidR="00A74ED9" w14:paraId="50167056" w14:textId="77777777">
        <w:tc>
          <w:tcPr>
            <w:tcW w:w="4320" w:type="dxa"/>
          </w:tcPr>
          <w:p w14:paraId="0EC1E0FB" w14:textId="77777777" w:rsidR="00A74ED9" w:rsidRDefault="00000000">
            <w:r>
              <w:t>Current turn (LLM output + tool results)</w:t>
            </w:r>
          </w:p>
        </w:tc>
        <w:tc>
          <w:tcPr>
            <w:tcW w:w="4320" w:type="dxa"/>
          </w:tcPr>
          <w:p w14:paraId="3EE0C5F0" w14:textId="77777777" w:rsidR="00A74ED9" w:rsidRDefault="00000000">
            <w:r>
              <w:t>~50,000 tokens</w:t>
            </w:r>
          </w:p>
        </w:tc>
      </w:tr>
      <w:tr w:rsidR="00A74ED9" w14:paraId="78E77476" w14:textId="77777777">
        <w:tc>
          <w:tcPr>
            <w:tcW w:w="4320" w:type="dxa"/>
          </w:tcPr>
          <w:p w14:paraId="07E07F84" w14:textId="77777777" w:rsidR="00A74ED9" w:rsidRDefault="00000000">
            <w:r>
              <w:t>**Total context window**</w:t>
            </w:r>
          </w:p>
        </w:tc>
        <w:tc>
          <w:tcPr>
            <w:tcW w:w="4320" w:type="dxa"/>
          </w:tcPr>
          <w:p w14:paraId="4A88B07C" w14:textId="77777777" w:rsidR="00A74ED9" w:rsidRDefault="00000000">
            <w:r>
              <w:t>**~200,000 tokens** (Claude Sonnet)</w:t>
            </w:r>
          </w:p>
        </w:tc>
      </w:tr>
    </w:tbl>
    <w:p w14:paraId="3AD4319F" w14:textId="77777777" w:rsidR="0011043E" w:rsidRDefault="0011043E">
      <w:pPr>
        <w:rPr>
          <w:b/>
        </w:rPr>
      </w:pPr>
    </w:p>
    <w:p w14:paraId="626BD6E4" w14:textId="6E868CCB" w:rsidR="00A74ED9" w:rsidRDefault="00000000">
      <w:r>
        <w:rPr>
          <w:b/>
        </w:rPr>
        <w:t>Cost cliffs:</w:t>
      </w:r>
    </w:p>
    <w:p w14:paraId="5E1FC4C3" w14:textId="77777777" w:rsidR="00A74ED9" w:rsidRDefault="00000000">
      <w:pPr>
        <w:pStyle w:val="ListBullet"/>
      </w:pPr>
      <w:r>
        <w:rPr>
          <w:b/>
        </w:rPr>
        <w:t>Compaction trigger:</w:t>
      </w:r>
      <w:r>
        <w:t xml:space="preserve"> At ~170K tokens (~85%), auto-summarize old messages. This is lossy — fine-grained details from early turns are compressed.</w:t>
      </w:r>
    </w:p>
    <w:p w14:paraId="03CC682D" w14:textId="77777777" w:rsidR="00A74ED9" w:rsidRDefault="00000000">
      <w:pPr>
        <w:pStyle w:val="ListBullet"/>
      </w:pPr>
      <w:r>
        <w:rPr>
          <w:b/>
        </w:rPr>
        <w:t>Large file reads:</w:t>
      </w:r>
      <w:r>
        <w:t xml:space="preserve"> A single 2,000-line file can consume ~15-20K tokens. Multiple large file reads in one session can rapidly fill context.</w:t>
      </w:r>
    </w:p>
    <w:p w14:paraId="53C53913" w14:textId="77777777" w:rsidR="00A74ED9" w:rsidRDefault="00000000">
      <w:pPr>
        <w:pStyle w:val="ListBullet"/>
      </w:pPr>
      <w:r>
        <w:rPr>
          <w:b/>
        </w:rPr>
        <w:t>Multi-agent overhead:</w:t>
      </w:r>
      <w:r>
        <w:t xml:space="preserve"> Each sub-agent gets its own context window, so parallel agents multiply token usage linearly.</w:t>
      </w:r>
    </w:p>
    <w:p w14:paraId="4EF80E1F" w14:textId="77777777" w:rsidR="0011043E" w:rsidRDefault="0011043E" w:rsidP="0011043E">
      <w:pPr>
        <w:pStyle w:val="ListBullet"/>
        <w:numPr>
          <w:ilvl w:val="0"/>
          <w:numId w:val="0"/>
        </w:numPr>
        <w:ind w:left="360"/>
      </w:pPr>
    </w:p>
    <w:p w14:paraId="502B669E" w14:textId="77777777" w:rsidR="00A74ED9" w:rsidRDefault="00000000">
      <w:r>
        <w:rPr>
          <w:b/>
        </w:rPr>
        <w:t>Cost per invocation (Claude Sonnet 4):</w:t>
      </w:r>
    </w:p>
    <w:p w14:paraId="2C0C97A3" w14:textId="77777777" w:rsidR="00A74ED9" w:rsidRDefault="00000000">
      <w:pPr>
        <w:pStyle w:val="ListBullet"/>
      </w:pPr>
      <w:r>
        <w:t>Input: $3/MTok, Output: $15/MTok</w:t>
      </w:r>
    </w:p>
    <w:p w14:paraId="7A2212B1" w14:textId="77777777" w:rsidR="00A74ED9" w:rsidRDefault="00000000">
      <w:pPr>
        <w:pStyle w:val="ListBullet"/>
      </w:pPr>
      <w:r>
        <w:t>Typical turn: ~8K input + ~2K output = $0.024 + $0.030 = ~$0.054 per turn</w:t>
      </w:r>
    </w:p>
    <w:p w14:paraId="0833FF46" w14:textId="77777777" w:rsidR="00A74ED9" w:rsidRDefault="00000000">
      <w:pPr>
        <w:pStyle w:val="ListBullet"/>
      </w:pPr>
      <w:r>
        <w:t>Typical task (10-15 turns): ~$0.50–$0.80</w:t>
      </w:r>
    </w:p>
    <w:p w14:paraId="4DD4D45B" w14:textId="77777777" w:rsidR="00A74ED9" w:rsidRDefault="00000000">
      <w:pPr>
        <w:pStyle w:val="ListBullet"/>
      </w:pPr>
      <w:r>
        <w:t>With prompt caching: ~30-50% reduction on cached input tokens</w:t>
      </w:r>
    </w:p>
    <w:p w14:paraId="1C876D54" w14:textId="77777777" w:rsidR="0011043E" w:rsidRDefault="0011043E" w:rsidP="0011043E">
      <w:pPr>
        <w:pStyle w:val="ListBullet"/>
        <w:numPr>
          <w:ilvl w:val="0"/>
          <w:numId w:val="0"/>
        </w:numPr>
        <w:ind w:left="360"/>
      </w:pPr>
    </w:p>
    <w:p w14:paraId="78E37C2D" w14:textId="77777777" w:rsidR="00A74ED9" w:rsidRDefault="00000000">
      <w:r>
        <w:rPr>
          <w:b/>
        </w:rPr>
        <w:t>Cost per invocation (Claude Haiku 4.5 — for sub-agents):</w:t>
      </w:r>
    </w:p>
    <w:p w14:paraId="4A1FB160" w14:textId="77777777" w:rsidR="00A74ED9" w:rsidRDefault="00000000">
      <w:pPr>
        <w:pStyle w:val="ListBullet"/>
      </w:pPr>
      <w:r>
        <w:t>Input: $0.80/MTok, Output: $4/MTok</w:t>
      </w:r>
    </w:p>
    <w:p w14:paraId="3CE4806C" w14:textId="77777777" w:rsidR="00A74ED9" w:rsidRDefault="00000000">
      <w:pPr>
        <w:pStyle w:val="ListBullet"/>
      </w:pPr>
      <w:r>
        <w:t>Typical sub-agent task: ~$0.05–$0.10</w:t>
      </w:r>
    </w:p>
    <w:p w14:paraId="6C8113DA" w14:textId="77777777" w:rsidR="0011043E" w:rsidRDefault="0011043E" w:rsidP="0011043E">
      <w:pPr>
        <w:pStyle w:val="ListBullet"/>
        <w:numPr>
          <w:ilvl w:val="0"/>
          <w:numId w:val="0"/>
        </w:numPr>
        <w:ind w:left="360"/>
      </w:pPr>
    </w:p>
    <w:p w14:paraId="251F9331" w14:textId="77777777" w:rsidR="00A74ED9" w:rsidRDefault="00000000">
      <w:pPr>
        <w:pStyle w:val="Heading2"/>
      </w:pPr>
      <w:r>
        <w:t>12. Bad Edit Recovery</w:t>
      </w:r>
    </w:p>
    <w:p w14:paraId="475E7E1D" w14:textId="77777777" w:rsidR="00A74ED9" w:rsidRDefault="00000000">
      <w:r>
        <w:rPr>
          <w:b/>
        </w:rPr>
        <w:t>Detection:</w:t>
      </w:r>
    </w:p>
    <w:p w14:paraId="0F190B09" w14:textId="77777777" w:rsidR="00A74ED9" w:rsidRDefault="00000000">
      <w:pPr>
        <w:pStyle w:val="ListNumber"/>
      </w:pPr>
      <w:r>
        <w:rPr>
          <w:b/>
        </w:rPr>
        <w:t>Immediate:</w:t>
      </w:r>
      <w:r>
        <w:t xml:space="preserve"> Edit tool returns error (not found, multiple matches, stale file) — no file modification occurs.</w:t>
      </w:r>
    </w:p>
    <w:p w14:paraId="4EC90C58" w14:textId="77777777" w:rsidR="00A74ED9" w:rsidRDefault="00000000">
      <w:pPr>
        <w:pStyle w:val="ListNumber"/>
      </w:pPr>
      <w:r>
        <w:rPr>
          <w:b/>
        </w:rPr>
        <w:t>Post-edit:</w:t>
      </w:r>
      <w:r>
        <w:t xml:space="preserve"> Run linter/type-checker on edited file. If new errors introduced, return diagnostics to LLM.</w:t>
      </w:r>
    </w:p>
    <w:p w14:paraId="11EB6F07" w14:textId="77777777" w:rsidR="00A74ED9" w:rsidRDefault="00000000">
      <w:pPr>
        <w:pStyle w:val="ListNumber"/>
      </w:pPr>
      <w:r>
        <w:rPr>
          <w:b/>
        </w:rPr>
        <w:lastRenderedPageBreak/>
        <w:t>Test-driven:</w:t>
      </w:r>
      <w:r>
        <w:t xml:space="preserve"> After a logical set of edits, run relevant tests. Failures indicate bad edits.</w:t>
      </w:r>
    </w:p>
    <w:p w14:paraId="100F17F8" w14:textId="77777777" w:rsidR="00A74ED9" w:rsidRDefault="00000000">
      <w:pPr>
        <w:pStyle w:val="ListNumber"/>
      </w:pPr>
      <w:r>
        <w:rPr>
          <w:b/>
        </w:rPr>
        <w:t>User feedback:</w:t>
      </w:r>
      <w:r>
        <w:t xml:space="preserve"> User observes incorrect behavior and provides correction.</w:t>
      </w:r>
    </w:p>
    <w:p w14:paraId="69A8397E" w14:textId="77777777" w:rsidR="0011043E" w:rsidRDefault="0011043E" w:rsidP="0011043E">
      <w:pPr>
        <w:pStyle w:val="ListNumber"/>
        <w:numPr>
          <w:ilvl w:val="0"/>
          <w:numId w:val="0"/>
        </w:numPr>
        <w:ind w:left="360"/>
      </w:pPr>
    </w:p>
    <w:p w14:paraId="2E172FF4" w14:textId="77777777" w:rsidR="00A74ED9" w:rsidRDefault="00000000">
      <w:r>
        <w:rPr>
          <w:b/>
        </w:rPr>
        <w:t>Recovery:</w:t>
      </w:r>
    </w:p>
    <w:p w14:paraId="4A977995" w14:textId="77777777" w:rsidR="00A74ED9" w:rsidRDefault="00000000">
      <w:pPr>
        <w:pStyle w:val="ListNumber"/>
      </w:pPr>
      <w:r>
        <w:rPr>
          <w:b/>
        </w:rPr>
        <w:t>LLM self-correction:</w:t>
      </w:r>
      <w:r>
        <w:t xml:space="preserve"> On tool error, the LLM receives the error message and retries with corrected parameters. This handles ~80% of cases (ambiguous matches, whitespace issues).</w:t>
      </w:r>
    </w:p>
    <w:p w14:paraId="30203015" w14:textId="77777777" w:rsidR="00A74ED9" w:rsidRDefault="00000000">
      <w:pPr>
        <w:pStyle w:val="ListNumber"/>
      </w:pPr>
      <w:r>
        <w:rPr>
          <w:b/>
        </w:rPr>
        <w:t>File rollback:</w:t>
      </w:r>
      <w:r>
        <w:t xml:space="preserve"> Maintain pre-edit file snapshots. If post-edit validation fails and the LLM cannot fix it in 3 attempts, offer to roll back to the pre-edit version.</w:t>
      </w:r>
    </w:p>
    <w:p w14:paraId="5DE15F22" w14:textId="77777777" w:rsidR="00A74ED9" w:rsidRDefault="00000000">
      <w:pPr>
        <w:pStyle w:val="ListNumber"/>
      </w:pPr>
      <w:r>
        <w:rPr>
          <w:b/>
        </w:rPr>
        <w:t>Git-based recovery:</w:t>
      </w:r>
      <w:r>
        <w:t xml:space="preserve"> For multi-file changes, use git commits as checkpoints. If a set of edits produces a broken state, </w:t>
      </w:r>
      <w:r>
        <w:rPr>
          <w:rFonts w:ascii="Consolas" w:hAnsi="Consolas"/>
          <w:sz w:val="20"/>
        </w:rPr>
        <w:t>git checkout</w:t>
      </w:r>
      <w:r>
        <w:t xml:space="preserve"> the last working commit.</w:t>
      </w:r>
    </w:p>
    <w:p w14:paraId="2A0B7C76" w14:textId="77777777" w:rsidR="00A74ED9" w:rsidRDefault="00000000">
      <w:pPr>
        <w:pStyle w:val="ListNumber"/>
      </w:pPr>
      <w:r>
        <w:rPr>
          <w:b/>
        </w:rPr>
        <w:t>Escalation:</w:t>
      </w:r>
      <w:r>
        <w:t xml:space="preserve"> After 3 failed attempts at the same edit, surface the issue to the user with full context (what was attempted, what failed, current file state).</w:t>
      </w:r>
    </w:p>
    <w:p w14:paraId="5BA5110A" w14:textId="77777777" w:rsidR="0011043E" w:rsidRDefault="0011043E" w:rsidP="0011043E">
      <w:pPr>
        <w:pStyle w:val="ListNumber"/>
        <w:numPr>
          <w:ilvl w:val="0"/>
          <w:numId w:val="0"/>
        </w:numPr>
        <w:ind w:left="360"/>
      </w:pPr>
    </w:p>
    <w:p w14:paraId="15B27DEE" w14:textId="77777777" w:rsidR="00A74ED9" w:rsidRDefault="00000000">
      <w:pPr>
        <w:pStyle w:val="Heading2"/>
      </w:pPr>
      <w:r>
        <w:t>13. Tracing / Observability</w:t>
      </w:r>
    </w:p>
    <w:p w14:paraId="7B95DCBD" w14:textId="77777777" w:rsidR="00A74ED9" w:rsidRDefault="00000000">
      <w:r>
        <w:rPr>
          <w:b/>
        </w:rPr>
        <w:t>What gets logged (using LangSmith):</w:t>
      </w:r>
    </w:p>
    <w:p w14:paraId="3F42313A" w14:textId="77777777" w:rsidR="00A74ED9" w:rsidRDefault="00000000">
      <w:r>
        <w:t>Every agent run produces a trace with the following structure:</w:t>
      </w:r>
    </w:p>
    <w:p w14:paraId="69674D91" w14:textId="77777777" w:rsidR="00A74ED9" w:rsidRDefault="00000000">
      <w:pPr>
        <w:spacing w:before="120" w:after="120"/>
        <w:ind w:left="432"/>
        <w:rPr>
          <w:rFonts w:ascii="Consolas" w:hAnsi="Consolas"/>
          <w:color w:val="1E1E1E"/>
          <w:sz w:val="18"/>
        </w:rPr>
      </w:pPr>
      <w:r>
        <w:rPr>
          <w:rFonts w:ascii="Consolas" w:hAnsi="Consolas"/>
          <w:color w:val="1E1E1E"/>
          <w:sz w:val="18"/>
        </w:rPr>
        <w:t>Trace: instruction_123</w:t>
      </w:r>
      <w:r>
        <w:rPr>
          <w:rFonts w:ascii="Consolas" w:hAnsi="Consolas"/>
          <w:color w:val="1E1E1E"/>
          <w:sz w:val="18"/>
        </w:rPr>
        <w:br/>
        <w:t>├── [USER_INPUT] "Add error handling to login function in auth.py"</w:t>
      </w:r>
      <w:r>
        <w:rPr>
          <w:rFonts w:ascii="Consolas" w:hAnsi="Consolas"/>
          <w:color w:val="1E1E1E"/>
          <w:sz w:val="18"/>
        </w:rPr>
        <w:br/>
        <w:t>├── [CONTEXT_INJECTION] Loaded: ship_spec.md (2,340 tokens)</w:t>
      </w:r>
      <w:r>
        <w:rPr>
          <w:rFonts w:ascii="Consolas" w:hAnsi="Consolas"/>
          <w:color w:val="1E1E1E"/>
          <w:sz w:val="18"/>
        </w:rPr>
        <w:br/>
        <w:t>├── [LLM_CALL] claude-sonnet-4 | input: 12,450 tok | output: 890 tok | latency: 2.3s</w:t>
      </w:r>
      <w:r>
        <w:rPr>
          <w:rFonts w:ascii="Consolas" w:hAnsi="Consolas"/>
          <w:color w:val="1E1E1E"/>
          <w:sz w:val="18"/>
        </w:rPr>
        <w:br/>
        <w:t>│   └── [TOOL_CALLS]</w:t>
      </w:r>
      <w:r>
        <w:rPr>
          <w:rFonts w:ascii="Consolas" w:hAnsi="Consolas"/>
          <w:color w:val="1E1E1E"/>
          <w:sz w:val="18"/>
        </w:rPr>
        <w:br/>
        <w:t>│       ├── read_file("src/auth.py") → 156 lines, 4,200 tok | 45ms</w:t>
      </w:r>
      <w:r>
        <w:rPr>
          <w:rFonts w:ascii="Consolas" w:hAnsi="Consolas"/>
          <w:color w:val="1E1E1E"/>
          <w:sz w:val="18"/>
        </w:rPr>
        <w:br/>
        <w:t>│       └── search_files("def login", "src/**/*.py") → 1 match | 120ms</w:t>
      </w:r>
      <w:r>
        <w:rPr>
          <w:rFonts w:ascii="Consolas" w:hAnsi="Consolas"/>
          <w:color w:val="1E1E1E"/>
          <w:sz w:val="18"/>
        </w:rPr>
        <w:br/>
        <w:t>├── [LLM_CALL] claude-sonnet-4 | input: 17,540 tok | output: 1,200 tok | latency: 3.1s</w:t>
      </w:r>
      <w:r>
        <w:rPr>
          <w:rFonts w:ascii="Consolas" w:hAnsi="Consolas"/>
          <w:color w:val="1E1E1E"/>
          <w:sz w:val="18"/>
        </w:rPr>
        <w:br/>
        <w:t>│   └── [TOOL_CALLS]</w:t>
      </w:r>
      <w:r>
        <w:rPr>
          <w:rFonts w:ascii="Consolas" w:hAnsi="Consolas"/>
          <w:color w:val="1E1E1E"/>
          <w:sz w:val="18"/>
        </w:rPr>
        <w:br/>
        <w:t>│       └── edit_file("src/auth.py", old="def login(...)...", new="def login(...)...try/except...")</w:t>
      </w:r>
      <w:r>
        <w:rPr>
          <w:rFonts w:ascii="Consolas" w:hAnsi="Consolas"/>
          <w:color w:val="1E1E1E"/>
          <w:sz w:val="18"/>
        </w:rPr>
        <w:br/>
        <w:t>│           → SUCCESS | diff: +12 lines, -3 lines | 30ms</w:t>
      </w:r>
      <w:r>
        <w:rPr>
          <w:rFonts w:ascii="Consolas" w:hAnsi="Consolas"/>
          <w:color w:val="1E1E1E"/>
          <w:sz w:val="18"/>
        </w:rPr>
        <w:br/>
        <w:t>├── [LLM_CALL] claude-sonnet-4 | input: 18,770 tok | output: 340 tok | latency: 1.8s</w:t>
      </w:r>
      <w:r>
        <w:rPr>
          <w:rFonts w:ascii="Consolas" w:hAnsi="Consolas"/>
          <w:color w:val="1E1E1E"/>
          <w:sz w:val="18"/>
        </w:rPr>
        <w:br/>
        <w:t>│   └── [TOOL_CALLS]</w:t>
      </w:r>
      <w:r>
        <w:rPr>
          <w:rFonts w:ascii="Consolas" w:hAnsi="Consolas"/>
          <w:color w:val="1E1E1E"/>
          <w:sz w:val="18"/>
        </w:rPr>
        <w:br/>
        <w:t>│       └── execute_cmd("python -m pytest tests/test_auth.py -v") → PASS (3/3) | 4.2s</w:t>
      </w:r>
      <w:r>
        <w:rPr>
          <w:rFonts w:ascii="Consolas" w:hAnsi="Consolas"/>
          <w:color w:val="1E1E1E"/>
          <w:sz w:val="18"/>
        </w:rPr>
        <w:br/>
        <w:t>├── [LLM_CALL] claude-sonnet-4 | input: 19,450 tok | output: 180 tok | latency: 1.2s</w:t>
      </w:r>
      <w:r>
        <w:rPr>
          <w:rFonts w:ascii="Consolas" w:hAnsi="Consolas"/>
          <w:color w:val="1E1E1E"/>
          <w:sz w:val="18"/>
        </w:rPr>
        <w:br/>
        <w:t xml:space="preserve">│   └── [TEXT] "Done. Added try/except to </w:t>
      </w:r>
      <w:proofErr w:type="gramStart"/>
      <w:r>
        <w:rPr>
          <w:rFonts w:ascii="Consolas" w:hAnsi="Consolas"/>
          <w:color w:val="1E1E1E"/>
          <w:sz w:val="18"/>
        </w:rPr>
        <w:t>login(</w:t>
      </w:r>
      <w:proofErr w:type="gramEnd"/>
      <w:r>
        <w:rPr>
          <w:rFonts w:ascii="Consolas" w:hAnsi="Consolas"/>
          <w:color w:val="1E1E1E"/>
          <w:sz w:val="18"/>
        </w:rPr>
        <w:t>) with specific exception handling..."</w:t>
      </w:r>
      <w:r>
        <w:rPr>
          <w:rFonts w:ascii="Consolas" w:hAnsi="Consolas"/>
          <w:color w:val="1E1E1E"/>
          <w:sz w:val="18"/>
        </w:rPr>
        <w:br/>
        <w:t>├── [METRICS] total_turns: 4 | total_tokens: 70,280 | total_cost: $0.22 | duration: 15.6s</w:t>
      </w:r>
      <w:r>
        <w:rPr>
          <w:rFonts w:ascii="Consolas" w:hAnsi="Consolas"/>
          <w:color w:val="1E1E1E"/>
          <w:sz w:val="18"/>
        </w:rPr>
        <w:br/>
        <w:t>└── [STATUS] COMPLETED</w:t>
      </w:r>
    </w:p>
    <w:p w14:paraId="139B4BA6" w14:textId="77777777" w:rsidR="0011043E" w:rsidRDefault="0011043E">
      <w:pPr>
        <w:spacing w:before="120" w:after="120"/>
        <w:ind w:left="432"/>
      </w:pPr>
    </w:p>
    <w:p w14:paraId="3B17A92A" w14:textId="77777777" w:rsidR="00A74ED9" w:rsidRDefault="00000000">
      <w:r>
        <w:rPr>
          <w:b/>
        </w:rPr>
        <w:t>Error branch example:</w:t>
      </w:r>
    </w:p>
    <w:p w14:paraId="15C182E8" w14:textId="77777777" w:rsidR="00A74ED9" w:rsidRDefault="00000000">
      <w:pPr>
        <w:spacing w:before="120" w:after="120"/>
        <w:ind w:left="432"/>
        <w:rPr>
          <w:rFonts w:ascii="Consolas" w:hAnsi="Consolas"/>
          <w:color w:val="1E1E1E"/>
          <w:sz w:val="18"/>
        </w:rPr>
      </w:pPr>
      <w:r>
        <w:rPr>
          <w:rFonts w:ascii="Consolas" w:hAnsi="Consolas"/>
          <w:color w:val="1E1E1E"/>
          <w:sz w:val="18"/>
        </w:rPr>
        <w:t>├── [LLM_CALL] ...</w:t>
      </w:r>
      <w:r>
        <w:rPr>
          <w:rFonts w:ascii="Consolas" w:hAnsi="Consolas"/>
          <w:color w:val="1E1E1E"/>
          <w:sz w:val="18"/>
        </w:rPr>
        <w:br/>
        <w:t>│   └── [TOOL_CALLS]</w:t>
      </w:r>
      <w:r>
        <w:rPr>
          <w:rFonts w:ascii="Consolas" w:hAnsi="Consolas"/>
          <w:color w:val="1E1E1E"/>
          <w:sz w:val="18"/>
        </w:rPr>
        <w:br/>
        <w:t>│       └── edit_file("src/auth.py", old="def logn(...)...", new="...")</w:t>
      </w:r>
      <w:r>
        <w:rPr>
          <w:rFonts w:ascii="Consolas" w:hAnsi="Consolas"/>
          <w:color w:val="1E1E1E"/>
          <w:sz w:val="18"/>
        </w:rPr>
        <w:br/>
        <w:t>│           → ERROR: old_string not found in file | 15ms</w:t>
      </w:r>
      <w:r>
        <w:rPr>
          <w:rFonts w:ascii="Consolas" w:hAnsi="Consolas"/>
          <w:color w:val="1E1E1E"/>
          <w:sz w:val="18"/>
        </w:rPr>
        <w:br/>
        <w:t>├── [LLM_CALL] ... (self-correction)</w:t>
      </w:r>
      <w:r>
        <w:rPr>
          <w:rFonts w:ascii="Consolas" w:hAnsi="Consolas"/>
          <w:color w:val="1E1E1E"/>
          <w:sz w:val="18"/>
        </w:rPr>
        <w:br/>
        <w:t>│   └── [TOOL_CALLS]</w:t>
      </w:r>
      <w:r>
        <w:rPr>
          <w:rFonts w:ascii="Consolas" w:hAnsi="Consolas"/>
          <w:color w:val="1E1E1E"/>
          <w:sz w:val="18"/>
        </w:rPr>
        <w:br/>
        <w:t>│       └── read_file("src/auth.py", lines="20-40") → re-read target area | 30ms</w:t>
      </w:r>
      <w:r>
        <w:rPr>
          <w:rFonts w:ascii="Consolas" w:hAnsi="Consolas"/>
          <w:color w:val="1E1E1E"/>
          <w:sz w:val="18"/>
        </w:rPr>
        <w:br/>
        <w:t>├── [LLM_CALL] ... (retry with correct string)</w:t>
      </w:r>
      <w:r>
        <w:rPr>
          <w:rFonts w:ascii="Consolas" w:hAnsi="Consolas"/>
          <w:color w:val="1E1E1E"/>
          <w:sz w:val="18"/>
        </w:rPr>
        <w:br/>
        <w:t>│   └── [TOOL_CALLS]</w:t>
      </w:r>
      <w:r>
        <w:rPr>
          <w:rFonts w:ascii="Consolas" w:hAnsi="Consolas"/>
          <w:color w:val="1E1E1E"/>
          <w:sz w:val="18"/>
        </w:rPr>
        <w:br/>
        <w:t>│       └── edit_file("src/auth.py", old="def login(...)...", new="...") → SUCCESS</w:t>
      </w:r>
    </w:p>
    <w:p w14:paraId="0A5DA670" w14:textId="77777777" w:rsidR="0011043E" w:rsidRDefault="0011043E">
      <w:pPr>
        <w:spacing w:before="120" w:after="120"/>
        <w:ind w:left="432"/>
      </w:pPr>
    </w:p>
    <w:p w14:paraId="3BC7BF2B" w14:textId="77777777" w:rsidR="00A74ED9" w:rsidRDefault="00000000">
      <w:r>
        <w:rPr>
          <w:b/>
        </w:rPr>
        <w:t>Trace storage:</w:t>
      </w:r>
      <w:r>
        <w:t xml:space="preserve"> LangSmith (cloud) for shareable trace links. Local SQLite fallback for offline development. Every trace includes: instruction, all LLM calls with token counts, all tool calls with inputs/outputs/duration, errors with recovery paths, final output, aggregate metrics (cost, latency, turns).</w:t>
      </w:r>
    </w:p>
    <w:sectPr w:rsidR="00A74ED9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49795">
    <w:abstractNumId w:val="8"/>
  </w:num>
  <w:num w:numId="2" w16cid:durableId="301351151">
    <w:abstractNumId w:val="6"/>
  </w:num>
  <w:num w:numId="3" w16cid:durableId="1551766163">
    <w:abstractNumId w:val="5"/>
  </w:num>
  <w:num w:numId="4" w16cid:durableId="1991130667">
    <w:abstractNumId w:val="4"/>
  </w:num>
  <w:num w:numId="5" w16cid:durableId="836920314">
    <w:abstractNumId w:val="7"/>
  </w:num>
  <w:num w:numId="6" w16cid:durableId="631446839">
    <w:abstractNumId w:val="3"/>
  </w:num>
  <w:num w:numId="7" w16cid:durableId="774711722">
    <w:abstractNumId w:val="2"/>
  </w:num>
  <w:num w:numId="8" w16cid:durableId="1562986054">
    <w:abstractNumId w:val="1"/>
  </w:num>
  <w:num w:numId="9" w16cid:durableId="195077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43E"/>
    <w:rsid w:val="0015074B"/>
    <w:rsid w:val="0029639D"/>
    <w:rsid w:val="002D7A0E"/>
    <w:rsid w:val="00326F90"/>
    <w:rsid w:val="007E026B"/>
    <w:rsid w:val="00A74E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C8DA6"/>
  <w14:defaultImageDpi w14:val="300"/>
  <w15:docId w15:val="{19070296-19F2-47F9-B8BC-6464F2F9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20" w:after="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3681</Words>
  <Characters>20987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Ramos</cp:lastModifiedBy>
  <cp:revision>2</cp:revision>
  <dcterms:created xsi:type="dcterms:W3CDTF">2013-12-23T23:15:00Z</dcterms:created>
  <dcterms:modified xsi:type="dcterms:W3CDTF">2026-03-23T22:06:00Z</dcterms:modified>
  <cp:category/>
</cp:coreProperties>
</file>